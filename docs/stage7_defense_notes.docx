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Подготовка к защите проекта. Этап 7</w:t>
      </w:r>
    </w:p>
    <w:p/>
    <w:p>
      <w:pPr>
        <w:pStyle w:val="Heading2"/>
      </w:pPr>
      <w:r>
        <w:t>Короткий план выступления</w:t>
      </w:r>
    </w:p>
    <w:p/>
    <w:p>
      <w:pPr>
        <w:pStyle w:val="ListBullet"/>
      </w:pPr>
      <w:r>
        <w:t>Представиться и назвать тему проекта.</w:t>
      </w:r>
    </w:p>
    <w:p>
      <w:pPr>
        <w:pStyle w:val="ListBullet"/>
      </w:pPr>
      <w:r>
        <w:t>Кратко объяснить постановку задачи.</w:t>
      </w:r>
    </w:p>
    <w:p>
      <w:pPr>
        <w:pStyle w:val="ListBullet"/>
      </w:pPr>
      <w:r>
        <w:t>Рассказать про датасет и очистку данных.</w:t>
      </w:r>
    </w:p>
    <w:p>
      <w:pPr>
        <w:pStyle w:val="ListBullet"/>
      </w:pPr>
      <w:r>
        <w:t>Показать baseline этапа 4.</w:t>
      </w:r>
    </w:p>
    <w:p>
      <w:pPr>
        <w:pStyle w:val="ListBullet"/>
      </w:pPr>
      <w:r>
        <w:t>Показать обновлённое сравнение моделей этапа 5.</w:t>
      </w:r>
    </w:p>
    <w:p>
      <w:pPr>
        <w:pStyle w:val="ListBullet"/>
      </w:pPr>
      <w:r>
        <w:t>Объяснить выбор финальной модели.</w:t>
      </w:r>
    </w:p>
    <w:p>
      <w:pPr>
        <w:pStyle w:val="ListBullet"/>
      </w:pPr>
      <w:r>
        <w:t>Показать итог и возможные улучшения.</w:t>
      </w:r>
    </w:p>
    <w:p/>
    <w:p>
      <w:pPr>
        <w:pStyle w:val="Heading2"/>
      </w:pPr>
      <w:r>
        <w:t>Актуальная версия результатов</w:t>
      </w:r>
    </w:p>
    <w:p/>
    <w:p>
      <w:pPr>
        <w:pStyle w:val="ListBullet"/>
      </w:pPr>
      <w:r>
        <w:t>Основная метрика: Accuracy.</w:t>
      </w:r>
    </w:p>
    <w:p>
      <w:pPr>
        <w:pStyle w:val="ListBullet"/>
      </w:pPr>
      <w:r>
        <w:t>Этап 4 baseline: ResNet18, test_accuracy = 0.8571.</w:t>
      </w:r>
    </w:p>
    <w:p>
      <w:pPr>
        <w:pStyle w:val="ListBullet"/>
      </w:pPr>
      <w:r>
        <w:t>Обновлённый этап 5: сравнение на 20 эпохах.</w:t>
      </w:r>
    </w:p>
    <w:p>
      <w:pPr>
        <w:pStyle w:val="ListBullet"/>
      </w:pPr>
      <w:r>
        <w:t>Параметры сравнения этапа 5: image_size = 160 x 160, batch_size = 256, epochs = 20, learning_rate = 0.0001, weight_decay = 0.0001.</w:t>
      </w:r>
    </w:p>
    <w:p>
      <w:pPr>
        <w:pStyle w:val="ListBullet"/>
      </w:pPr>
      <w:r>
        <w:t>Итоги этапа 5:</w:t>
      </w:r>
    </w:p>
    <w:p>
      <w:pPr>
        <w:pStyle w:val="ListBullet"/>
      </w:pPr>
      <w:r>
        <w:t>ResNet18: test_accuracy = 0.8974</w:t>
      </w:r>
    </w:p>
    <w:p>
      <w:pPr>
        <w:pStyle w:val="ListBullet"/>
      </w:pPr>
      <w:r>
        <w:t>ResNet34: test_accuracy = 0.8571</w:t>
      </w:r>
    </w:p>
    <w:p>
      <w:pPr>
        <w:pStyle w:val="ListBullet"/>
      </w:pPr>
      <w:r>
        <w:t>MobileNetV3 Small: test_accuracy = 0.4908</w:t>
      </w:r>
    </w:p>
    <w:p>
      <w:pPr>
        <w:pStyle w:val="ListBullet"/>
      </w:pPr>
      <w:r>
        <w:t>Финальная модель для защиты: ResNet18.</w:t>
      </w:r>
    </w:p>
    <w:p/>
    <w:p>
      <w:pPr>
        <w:pStyle w:val="Heading2"/>
      </w:pPr>
      <w:r>
        <w:t>Текст выступления по слайдам</w:t>
      </w:r>
    </w:p>
    <w:p/>
    <w:p>
      <w:pPr>
        <w:pStyle w:val="Heading3"/>
      </w:pPr>
      <w:r>
        <w:t>Слайд 1</w:t>
      </w:r>
    </w:p>
    <w:p/>
    <w:p>
      <w:r>
        <w:t>Здравствуйте. Меня зовут Сергей Калеев. Тема моего итогового проекта: классификация дефектов на поверхности стали. Цель проекта состояла в том, чтобы построить модель, которая по изображению поверхности стали определяет тип дефекта.</w:t>
      </w:r>
    </w:p>
    <w:p/>
    <w:p>
      <w:pPr>
        <w:pStyle w:val="Heading3"/>
      </w:pPr>
      <w:r>
        <w:t>Слайд 2</w:t>
      </w:r>
    </w:p>
    <w:p/>
    <w:p>
      <w:r>
        <w:t>Задача проекта относится к классификации изображений. На вход модели подаётся фотография поверхности стали, а на выходе получается один из 10 классов дефектов. В качестве основной метрики качества я использовал Accuracy, потому что она наглядно показывает долю правильных ответов и подходит для сравнения нескольких архитектур.</w:t>
      </w:r>
    </w:p>
    <w:p/>
    <w:p>
      <w:pPr>
        <w:pStyle w:val="Heading3"/>
      </w:pPr>
      <w:r>
        <w:t>Слайд 3</w:t>
      </w:r>
    </w:p>
    <w:p/>
    <w:p>
      <w:r>
        <w:t>В работе использовался датасет Defects Class and Location for Metal Surface с Kaggle. Изначально в базе было 2280 изображений. После очистки для задачи single-class классификации осталось 1814 изображений, а 466 были исключены. Данные были разделены на train, validation и test: 1269, 272 и 273 изображений соответственно. Все изображения были приведены к размеру 160 на 160.</w:t>
      </w:r>
    </w:p>
    <w:p/>
    <w:p>
      <w:pPr>
        <w:pStyle w:val="Heading3"/>
      </w:pPr>
      <w:r>
        <w:t>Слайд 4</w:t>
      </w:r>
    </w:p>
    <w:p/>
    <w:p>
      <w:r>
        <w:t>В качестве общего подхода я использовал transfer learning. Сначала загрузил и очистил датасет, затем выполнил предобработку: изменение размера, нормализацию и простые аугментации. После этого использовал предобученные модели из семейства ResNet и MobileNet и дообучал их под задачу классификации 10 классов. Качество оценивал по Accuracy на тестовой выборке.</w:t>
      </w:r>
    </w:p>
    <w:p/>
    <w:p>
      <w:pPr>
        <w:pStyle w:val="Heading3"/>
      </w:pPr>
      <w:r>
        <w:t>Слайд 5</w:t>
      </w:r>
    </w:p>
    <w:p/>
    <w:p>
      <w:r>
        <w:t>На этапе 4 я получил первый baseline на модели ResNet18. Это был важный шаг, потому что он подтвердил, что задача решаема и модель действительно обучается. Baseline-результат составил 85.7 процента Accuracy на тестовой выборке. По графикам обучения было видно, что loss уменьшается, а accuracy растёт, то есть обучение проходило корректно.</w:t>
      </w:r>
    </w:p>
    <w:p/>
    <w:p>
      <w:pPr>
        <w:pStyle w:val="Heading3"/>
      </w:pPr>
      <w:r>
        <w:t>Слайд 6</w:t>
      </w:r>
    </w:p>
    <w:p/>
    <w:p>
      <w:r>
        <w:t>На обновлённом этапе 5 я сравнил три архитектуры: ResNet18, ResNet34 и MobileNetV3 Small. Чтобы сравнение было корректным, все модели запускались при одинаковом размере изображения 160 на 160, batch size 256 и на 20 эпохах. Это позволило сравнить архитектуры уже не по короткому прогону, а по более стабильному сценарию обучения.</w:t>
      </w:r>
    </w:p>
    <w:p/>
    <w:p>
      <w:pPr>
        <w:pStyle w:val="Heading3"/>
      </w:pPr>
      <w:r>
        <w:t>Слайд 7</w:t>
      </w:r>
    </w:p>
    <w:p/>
    <w:p>
      <w:r>
        <w:t>По итогам обновлённого сравнения лучшей моделью стала ResNet18. Она показала 89.74 процента Accuracy на тестовой выборке. ResNet34 дала 85.71 процента, а MobileNetV3 Small 49.08 процента. Таким образом, именно ResNet18 обеспечила лучший итоговый результат по основной метрике Accuracy.</w:t>
      </w:r>
    </w:p>
    <w:p/>
    <w:p>
      <w:pPr>
        <w:pStyle w:val="Heading3"/>
      </w:pPr>
      <w:r>
        <w:t>Слайд 8</w:t>
      </w:r>
    </w:p>
    <w:p/>
    <w:p>
      <w:r>
        <w:t>Поэтому в качестве финальной модели для защиты я выбрал ResNet18. Она показала лучшую test accuracy среди протестированных моделей и при этом остаётся достаточно компактной по числу параметров. Для моей задачи это означает хороший баланс между качеством распознавания и практичностью использования.</w:t>
      </w:r>
    </w:p>
    <w:p/>
    <w:p>
      <w:pPr>
        <w:pStyle w:val="Heading3"/>
      </w:pPr>
      <w:r>
        <w:t>Слайд 9</w:t>
      </w:r>
    </w:p>
    <w:p/>
    <w:p>
      <w:r>
        <w:t>После выбора итоговой архитектуры был подготовлен Colab-ноутбук для пользовательского инференса. Он позволяет подключить Google Drive, загрузить веса модели, загрузить своё изображение и получить предсказание класса с уверенностью. На примере тестового изображения модель предсказала класс waist_folding с высокой уверенностью, что показывает практическую работоспособность решения.</w:t>
      </w:r>
    </w:p>
    <w:p/>
    <w:p>
      <w:pPr>
        <w:pStyle w:val="Heading3"/>
      </w:pPr>
      <w:r>
        <w:t>Слайд 10</w:t>
      </w:r>
    </w:p>
    <w:p/>
    <w:p>
      <w:r>
        <w:t>В результате проекта были собраны и очищены данные, построен baseline на ResNet18, проведено обновлённое сравнение трёх архитектур и выбрана финальная модель ResNet18. Лучший итоговый результат составил 89.74 процента Accuracy на тестовой выборке. Ограничением текущего решения остаётся то, что сложнее распознаются редкие классы и визуально похожие дефекты. В дальнейшем проект можно улучшать за счёт работы с дисбалансом классов, более сильных аугментаций и тестирования новых архитектур.</w:t>
      </w:r>
    </w:p>
    <w:p/>
    <w:p>
      <w:pPr>
        <w:pStyle w:val="Heading2"/>
      </w:pPr>
      <w:r>
        <w:t>Базовые вопросы и короткие ответы</w:t>
      </w:r>
    </w:p>
    <w:p/>
    <w:p>
      <w:pPr>
        <w:pStyle w:val="Heading3"/>
      </w:pPr>
      <w:r>
        <w:t>Почему выбрана именно эта задача</w:t>
      </w:r>
    </w:p>
    <w:p/>
    <w:p>
      <w:r>
        <w:t>Задача прикладная, связана с промышленным контролем качества и хорошо подходит для классификации изображений.</w:t>
      </w:r>
    </w:p>
    <w:p/>
    <w:p>
      <w:pPr>
        <w:pStyle w:val="Heading3"/>
      </w:pPr>
      <w:r>
        <w:t>Почему удалялись multi-class изображения</w:t>
      </w:r>
    </w:p>
    <w:p/>
    <w:p>
      <w:r>
        <w:t>Потому что в проекте решалась задача single-class классификации. Если на одном изображении несколько дефектов, это уже другая постановка задачи.</w:t>
      </w:r>
    </w:p>
    <w:p/>
    <w:p>
      <w:pPr>
        <w:pStyle w:val="Heading3"/>
      </w:pPr>
      <w:r>
        <w:t>Почему использовался transfer learning</w:t>
      </w:r>
    </w:p>
    <w:p/>
    <w:p>
      <w:r>
        <w:t>Потому что датасет не очень большой, а предобученная модель уже умеет выделять базовые визуальные признаки. Это ускоряет обучение и обычно улучшает качество.</w:t>
      </w:r>
    </w:p>
    <w:p/>
    <w:p>
      <w:pPr>
        <w:pStyle w:val="Heading3"/>
      </w:pPr>
      <w:r>
        <w:t>Почему финальной моделью стала ResNet18</w:t>
      </w:r>
    </w:p>
    <w:p/>
    <w:p>
      <w:r>
        <w:t>Потому что в обновлённом сравнении моделей на 20 эпохах именно ResNet18 показала лучшую Accuracy на тестовой выборке: 89.74 процента.</w:t>
      </w:r>
    </w:p>
    <w:p/>
    <w:p>
      <w:pPr>
        <w:pStyle w:val="Heading3"/>
      </w:pPr>
      <w:r>
        <w:t>Почему раньше в материалах могла фигурировать ResNet34</w:t>
      </w:r>
    </w:p>
    <w:p/>
    <w:p>
      <w:r>
        <w:t>Потому что в более ранней версии этапа 5 использовался другой режим сравнения, где результаты были другими. После обновлённого прогона на 20 эпохах лучшей по Accuracy стала ResNet18, поэтому именно она принимается как финальная модель для защиты.</w:t>
      </w:r>
    </w:p>
    <w:p/>
    <w:p>
      <w:pPr>
        <w:pStyle w:val="Heading3"/>
      </w:pPr>
      <w:r>
        <w:t>Какие слабые места у модели</w:t>
      </w:r>
    </w:p>
    <w:p/>
    <w:p>
      <w:r>
        <w:t>Слабее распознаются редкие классы и классы с похожими визуальными признаками. Также качество ограничено объёмом и балансом данных.</w:t>
      </w:r>
    </w:p>
    <w:p/>
    <w:p>
      <w:pPr>
        <w:pStyle w:val="Heading3"/>
      </w:pPr>
      <w:r>
        <w:t>Что можно улучшить дальше</w:t>
      </w:r>
    </w:p>
    <w:p/>
    <w:p>
      <w:r>
        <w:t>Можно улучшать балансировку классов, аугментации, подбор гиперпараметров и тестирование новых архитектур.</w:t>
      </w:r>
    </w:p>
    <w:p/>
    <w:p>
      <w:pPr>
        <w:pStyle w:val="Heading2"/>
      </w:pPr>
      <w:r>
        <w:t>Технические вопросы по проекту</w:t>
      </w:r>
    </w:p>
    <w:p/>
    <w:p>
      <w:pPr>
        <w:pStyle w:val="Heading3"/>
      </w:pPr>
      <w:r>
        <w:t>Что такое Accuracy и как она считается</w:t>
      </w:r>
    </w:p>
    <w:p/>
    <w:p>
      <w:r>
        <w:t>Accuracy — это доля правильных предсказаний среди всех примеров.</w:t>
      </w:r>
    </w:p>
    <w:p/>
    <w:p>
      <w:r>
        <w:t>Формула:</w:t>
      </w:r>
    </w:p>
    <w:p>
      <w:r>
        <w:t>accuracy = число правильных ответов / общее число примеров.</w:t>
      </w:r>
    </w:p>
    <w:p/>
    <w:p>
      <w:r>
        <w:t>Если из 100 изображений модель правильно распознала 90, то accuracy равна 90 процентов.</w:t>
      </w:r>
    </w:p>
    <w:p/>
    <w:p>
      <w:r>
        <w:t>В проекте accuracy считалась на тестовой выборке с помощью функции accuracy_score из библиотеки scikit-learn.</w:t>
      </w:r>
    </w:p>
    <w:p/>
    <w:p>
      <w:pPr>
        <w:pStyle w:val="Heading3"/>
      </w:pPr>
      <w:r>
        <w:t>Как технически проходила оценка качества</w:t>
      </w:r>
    </w:p>
    <w:p/>
    <w:p>
      <w:r>
        <w:t>На этапе оценки модель переводилась в режим eval. Затем отключались градиенты через torch.no_grad. Изображения проходили через сеть, после чего по выходным логитам брался argmax, то есть индекс класса с максимальным значением. Потом этот индекс сравнивался с истинным классом, и по всем примерам считалась Accuracy.</w:t>
      </w:r>
    </w:p>
    <w:p/>
    <w:p>
      <w:r>
        <w:t>На этапе инференса дополнительно применялся softmax, чтобы получить вероятности классов и вывести confidence.</w:t>
      </w:r>
    </w:p>
    <w:p/>
    <w:p>
      <w:pPr>
        <w:pStyle w:val="Heading3"/>
      </w:pPr>
      <w:r>
        <w:t>Почему сначала ResNet18, а потом сравнение с другими моделями</w:t>
      </w:r>
    </w:p>
    <w:p/>
    <w:p>
      <w:r>
        <w:t>ResNet18 была выбрана как baseline-модель, потому что это классическая, понятная и относительно лёгкая архитектура для классификации изображений. После получения первого рабочего результата было логично проверить, как она выглядит на фоне более глубокой ResNet34 и более компактной MobileNetV3 Small.</w:t>
      </w:r>
    </w:p>
    <w:p/>
    <w:p>
      <w:pPr>
        <w:pStyle w:val="Heading3"/>
      </w:pPr>
      <w:r>
        <w:t>Почему вообще был выбран класс ResNet</w:t>
      </w:r>
    </w:p>
    <w:p/>
    <w:p>
      <w:r>
        <w:t>Потому что это один из самых надёжных и распространённых классов моделей для компьютерного зрения. У этих моделей есть residual connections, которые помогают обучать более глубокие сети. Кроме того, для них доступны готовые предобученные веса ImageNet, а сами модели есть в torchvision.models.</w:t>
      </w:r>
    </w:p>
    <w:p/>
    <w:p>
      <w:pPr>
        <w:pStyle w:val="Heading3"/>
      </w:pPr>
      <w:r>
        <w:t>Какие ещё модели сравнивались</w:t>
      </w:r>
    </w:p>
    <w:p/>
    <w:p>
      <w:r>
        <w:t>На этапе 5 сравнивались три архитектуры:</w:t>
      </w:r>
    </w:p>
    <w:p>
      <w:pPr>
        <w:pStyle w:val="ListBullet"/>
      </w:pPr>
      <w:r>
        <w:t>ResNet18</w:t>
      </w:r>
    </w:p>
    <w:p>
      <w:pPr>
        <w:pStyle w:val="ListBullet"/>
      </w:pPr>
      <w:r>
        <w:t>ResNet34</w:t>
      </w:r>
    </w:p>
    <w:p>
      <w:pPr>
        <w:pStyle w:val="ListBullet"/>
      </w:pPr>
      <w:r>
        <w:t>MobileNetV3 Small</w:t>
      </w:r>
    </w:p>
    <w:p/>
    <w:p>
      <w:r>
        <w:t>ResNet18 выступала как baseline и в итоге показала лучший результат. ResNet34 использовалась как более глубокая residual-сеть, а MobileNetV3 Small как компактная быстрая архитектура.</w:t>
      </w:r>
    </w:p>
    <w:p/>
    <w:p>
      <w:pPr>
        <w:pStyle w:val="Heading3"/>
      </w:pPr>
      <w:r>
        <w:t>Где брались модели</w:t>
      </w:r>
    </w:p>
    <w:p/>
    <w:p>
      <w:r>
        <w:t>Модели брались из стандартной библиотеки torchvision.models. Это значит, что использовались готовые проверенные реализации, а не случайные модели из внешних источников.</w:t>
      </w:r>
    </w:p>
    <w:p/>
    <w:p>
      <w:pPr>
        <w:pStyle w:val="Heading3"/>
      </w:pPr>
      <w:r>
        <w:t>Какие слои и активаторы были в модели</w:t>
      </w:r>
    </w:p>
    <w:p/>
    <w:p>
      <w:r>
        <w:t>Если говорить о ResNet в целом, внутри неё используются сверточные слои, нелинейность ReLU, residual connections и в конце финальный линейный классификационный слой.</w:t>
      </w:r>
    </w:p>
    <w:p/>
    <w:p>
      <w:r>
        <w:t>В проекте я менял именно последний слой классификации:</w:t>
      </w:r>
    </w:p>
    <w:p>
      <w:pPr>
        <w:pStyle w:val="ListBullet"/>
      </w:pPr>
      <w:r>
        <w:t>у ResNet18 и ResNet34 заменялся model.fc на nn.Linear с числом выходов, равным 10 классам;</w:t>
      </w:r>
    </w:p>
    <w:p>
      <w:pPr>
        <w:pStyle w:val="ListBullet"/>
      </w:pPr>
      <w:r>
        <w:t>у MobileNetV3 Small менялся последний слой classifier.</w:t>
      </w:r>
    </w:p>
    <w:p/>
    <w:p>
      <w:r>
        <w:t>Почему ReLU:</w:t>
      </w:r>
    </w:p>
    <w:p>
      <w:pPr>
        <w:pStyle w:val="ListBullet"/>
      </w:pPr>
      <w:r>
        <w:t>это стандартная и эффективная активация для CNN;</w:t>
      </w:r>
    </w:p>
    <w:p>
      <w:pPr>
        <w:pStyle w:val="ListBullet"/>
      </w:pPr>
      <w:r>
        <w:t>она проста и хорошо работает на практике.</w:t>
      </w:r>
    </w:p>
    <w:p/>
    <w:p>
      <w:pPr>
        <w:pStyle w:val="Heading3"/>
      </w:pPr>
      <w:r>
        <w:t>Почему не ставился softmax прямо в модель при обучении</w:t>
      </w:r>
    </w:p>
    <w:p/>
    <w:p>
      <w:r>
        <w:t>Потому что для обучения использовалась функция потерь CrossEntropyLoss. Она ожидает на вход сырые logits, без softmax. Если добавить softmax заранее, это уже будет некорректно для стандартной схемы обучения.</w:t>
      </w:r>
    </w:p>
    <w:p/>
    <w:p>
      <w:r>
        <w:t>Softmax применялся только на этапе инференса, чтобы получить вероятности классов и confidence.</w:t>
      </w:r>
    </w:p>
    <w:p/>
    <w:p>
      <w:pPr>
        <w:pStyle w:val="Heading3"/>
      </w:pPr>
      <w:r>
        <w:t>Какая функция потерь использовалась и почему</w:t>
      </w:r>
    </w:p>
    <w:p/>
    <w:p>
      <w:r>
        <w:t>Использовалась nn.CrossEntropyLoss, потому что задача — многоклассовая классификация, где каждому изображению соответствует ровно один правильный класс из 10.</w:t>
      </w:r>
    </w:p>
    <w:p/>
    <w:p>
      <w:r>
        <w:t>Это стандартный выбор для такой постановки.</w:t>
      </w:r>
    </w:p>
    <w:p/>
    <w:p>
      <w:pPr>
        <w:pStyle w:val="Heading3"/>
      </w:pPr>
      <w:r>
        <w:t>Какой оптимизатор использовался и почему</w:t>
      </w:r>
    </w:p>
    <w:p/>
    <w:p>
      <w:r>
        <w:t>Использовался AdamW.</w:t>
      </w:r>
    </w:p>
    <w:p/>
    <w:p>
      <w:r>
        <w:t>Почему:</w:t>
      </w:r>
    </w:p>
    <w:p>
      <w:pPr>
        <w:pStyle w:val="ListBullet"/>
      </w:pPr>
      <w:r>
        <w:t>это устойчивый оптимизатор для обучения нейросетей;</w:t>
      </w:r>
    </w:p>
    <w:p>
      <w:pPr>
        <w:pStyle w:val="ListBullet"/>
      </w:pPr>
      <w:r>
        <w:t>он хорошо подходит для transfer learning;</w:t>
      </w:r>
    </w:p>
    <w:p>
      <w:pPr>
        <w:pStyle w:val="ListBullet"/>
      </w:pPr>
      <w:r>
        <w:t>он поддерживает weight decay как форму регуляризации.</w:t>
      </w:r>
    </w:p>
    <w:p/>
    <w:p>
      <w:pPr>
        <w:pStyle w:val="Heading3"/>
      </w:pPr>
      <w:r>
        <w:t>Как именно удалялись multi-class изображения</w:t>
      </w:r>
    </w:p>
    <w:p/>
    <w:p>
      <w:r>
        <w:t>На этапе подготовки датасета для каждого изображения искался соответствующий XML-файл. Затем из XML извлекались все значения внутри тега name. После этого метки приводились к уникальному списку.</w:t>
      </w:r>
    </w:p>
    <w:p/>
    <w:p>
      <w:r>
        <w:t>Если уникальная метка была одна, изображение оставлялось.</w:t>
      </w:r>
    </w:p>
    <w:p>
      <w:r>
        <w:t>Если меток было больше одной, изображение исключалось как multi_class.</w:t>
      </w:r>
    </w:p>
    <w:p/>
    <w:p>
      <w:r>
        <w:t>То есть фильтр был прямой: оставить только single-class изображения.</w:t>
      </w:r>
    </w:p>
    <w:p/>
    <w:p>
      <w:pPr>
        <w:pStyle w:val="Heading3"/>
      </w:pPr>
      <w:r>
        <w:t>Как именно выполнялось разбиение на train, val и test</w:t>
      </w:r>
    </w:p>
    <w:p/>
    <w:p>
      <w:r>
        <w:t>Разбиение делалось отдельно внутри каждого класса. Это важно, потому что так сохраняется распределение классов во всех выборках.</w:t>
      </w:r>
    </w:p>
    <w:p/>
    <w:p>
      <w:r>
        <w:t>Сначала изображения внутри класса случайно перемешивались с фиксированным seed = 42. Затем брались:</w:t>
      </w:r>
    </w:p>
    <w:p>
      <w:pPr>
        <w:pStyle w:val="ListBullet"/>
      </w:pPr>
      <w:r>
        <w:t>70 процентов в train;</w:t>
      </w:r>
    </w:p>
    <w:p>
      <w:pPr>
        <w:pStyle w:val="ListBullet"/>
      </w:pPr>
      <w:r>
        <w:t>15 процентов в val;</w:t>
      </w:r>
    </w:p>
    <w:p>
      <w:pPr>
        <w:pStyle w:val="ListBullet"/>
      </w:pPr>
      <w:r>
        <w:t>оставшаяся часть в test.</w:t>
      </w:r>
    </w:p>
    <w:p/>
    <w:p>
      <w:pPr>
        <w:pStyle w:val="Heading3"/>
      </w:pPr>
      <w:r>
        <w:t>Как изображение переводилось в размер 160 на 160</w:t>
      </w:r>
    </w:p>
    <w:p/>
    <w:p>
      <w:r>
        <w:t>Через torchvision.transforms.Resize с параметром Resize((160, 160)).</w:t>
      </w:r>
    </w:p>
    <w:p/>
    <w:p>
      <w:r>
        <w:t>В обучающем пайплайне использовались такие преобразования:</w:t>
      </w:r>
    </w:p>
    <w:p>
      <w:pPr>
        <w:pStyle w:val="ListBullet"/>
      </w:pPr>
      <w:r>
        <w:t>Resize((160, 160))</w:t>
      </w:r>
    </w:p>
    <w:p>
      <w:pPr>
        <w:pStyle w:val="ListBullet"/>
      </w:pPr>
      <w:r>
        <w:t>RandomHorizontalFlip</w:t>
      </w:r>
    </w:p>
    <w:p>
      <w:pPr>
        <w:pStyle w:val="ListBullet"/>
      </w:pPr>
      <w:r>
        <w:t>RandomRotation(5)</w:t>
      </w:r>
    </w:p>
    <w:p>
      <w:pPr>
        <w:pStyle w:val="ListBullet"/>
      </w:pPr>
      <w:r>
        <w:t>ToTensor</w:t>
      </w:r>
    </w:p>
    <w:p>
      <w:pPr>
        <w:pStyle w:val="ListBullet"/>
      </w:pPr>
      <w:r>
        <w:t>Normalize</w:t>
      </w:r>
    </w:p>
    <w:p/>
    <w:p>
      <w:r>
        <w:t>Для validation и test использовались Resize, ToTensor и Normalize без случайных аугментаций.</w:t>
      </w:r>
    </w:p>
    <w:p/>
    <w:p>
      <w:pPr>
        <w:pStyle w:val="Heading3"/>
      </w:pPr>
      <w:r>
        <w:t>Что такое нормализация и зачем она нужна</w:t>
      </w:r>
    </w:p>
    <w:p/>
    <w:p>
      <w:r>
        <w:t>Нормализация приводит входные изображения к такому распределению, которое удобно для сети. В проекте использовались стандартные mean и std от ImageNet.</w:t>
      </w:r>
    </w:p>
    <w:p/>
    <w:p>
      <w:r>
        <w:t>Это особенно полезно потому, что модель бралась с предобученными весами ImageNet, и входные данные лучше подавать в согласованном формате.</w:t>
      </w:r>
    </w:p>
    <w:p/>
    <w:p>
      <w:pPr>
        <w:pStyle w:val="Heading3"/>
      </w:pPr>
      <w:r>
        <w:t>Почему использовались предобученные веса</w:t>
      </w:r>
    </w:p>
    <w:p/>
    <w:p>
      <w:r>
        <w:t>Потому что датасет не очень большой. Предобученные веса позволяют использовать уже выученные базовые визуальные признаки, такие как края, текстуры и формы. Это ускоряет обучение и обычно даёт лучшее качество, чем обучение с нуля.</w:t>
      </w:r>
    </w:p>
    <w:p/>
    <w:p>
      <w:pPr>
        <w:pStyle w:val="Heading3"/>
      </w:pPr>
      <w:r>
        <w:t>Почему в обновлённом сравнении ResNet18 оказалась лучше ResNet34</w:t>
      </w:r>
    </w:p>
    <w:p/>
    <w:p>
      <w:r>
        <w:t>Потому что итог определяется не глубиной сети сама по себе, а тем, как архитектура ведёт себя на конкретном датасете и при конкретных настройках обучения. В обновлённой серии экспериментов на 20 эпохах ResNet18 лучше обобщилась на тестовой выборке и показала более высокую Accuracy.</w:t>
      </w:r>
    </w:p>
    <w:p/>
    <w:p>
      <w:pPr>
        <w:pStyle w:val="Heading3"/>
      </w:pPr>
      <w:r>
        <w:t>Почему был выбран размер изображения 160 на 160</w:t>
      </w:r>
    </w:p>
    <w:p/>
    <w:p>
      <w:r>
        <w:t>Это компромисс между качеством, скоростью обучения и ограничениями по ресурсам Colab. Для baseline и сравнительных экспериментов такой размер оказался практичным: обучение шло достаточно быстро, а качество оставалось хорошим.</w:t>
      </w:r>
    </w:p>
    <w:p/>
    <w:p>
      <w:pPr>
        <w:pStyle w:val="Heading2"/>
      </w:pPr>
      <w:r>
        <w:t>Расширенные ответы по моему проекту</w:t>
      </w:r>
    </w:p>
    <w:p/>
    <w:p>
      <w:pPr>
        <w:pStyle w:val="Heading3"/>
      </w:pPr>
      <w:r>
        <w:t>Какой тип ошибки использовался в проекте</w:t>
      </w:r>
    </w:p>
    <w:p/>
    <w:p>
      <w:r>
        <w:t>В проекте использовалась функция потерь CrossEntropyLoss.</w:t>
      </w:r>
    </w:p>
    <w:p/>
    <w:p>
      <w:r>
        <w:t>Почему именно она:</w:t>
      </w:r>
    </w:p>
    <w:p>
      <w:pPr>
        <w:pStyle w:val="ListBullet"/>
      </w:pPr>
      <w:r>
        <w:t>у меня задача многоклассовой классификации;</w:t>
      </w:r>
    </w:p>
    <w:p>
      <w:pPr>
        <w:pStyle w:val="ListBullet"/>
      </w:pPr>
      <w:r>
        <w:t>каждому изображению соответствует один основной класс из 10;</w:t>
      </w:r>
    </w:p>
    <w:p>
      <w:pPr>
        <w:pStyle w:val="ListBullet"/>
      </w:pPr>
      <w:r>
        <w:t>модель на выходе выдает набор логитов по всем классам, а CrossEntropyLoss сравнивает их с правильной меткой класса.</w:t>
      </w:r>
    </w:p>
    <w:p/>
    <w:p>
      <w:r>
        <w:t>Короткий устный ответ:</w:t>
      </w:r>
    </w:p>
    <w:p>
      <w:pPr>
        <w:pStyle w:val="ListBullet"/>
      </w:pPr>
      <w:r>
        <w:t>в проекте я использовал CrossEntropyLoss, потому что это стандартная функция потерь для многоклассовой классификации, когда нужно выбрать один класс из нескольких.</w:t>
      </w:r>
    </w:p>
    <w:p/>
    <w:p>
      <w:pPr>
        <w:pStyle w:val="Heading3"/>
      </w:pPr>
      <w:r>
        <w:t>Что такое Confusion Matrix и что она показывает</w:t>
      </w:r>
    </w:p>
    <w:p/>
    <w:p>
      <w:r>
        <w:t>Confusion Matrix — это таблица ошибок классификации.</w:t>
      </w:r>
    </w:p>
    <w:p/>
    <w:p>
      <w:r>
        <w:t>Как её читать:</w:t>
      </w:r>
    </w:p>
    <w:p>
      <w:pPr>
        <w:pStyle w:val="ListBullet"/>
      </w:pPr>
      <w:r>
        <w:t>строки — это истинные классы;</w:t>
      </w:r>
    </w:p>
    <w:p>
      <w:pPr>
        <w:pStyle w:val="ListBullet"/>
      </w:pPr>
      <w:r>
        <w:t>столбцы — это предсказанные классы;</w:t>
      </w:r>
    </w:p>
    <w:p>
      <w:pPr>
        <w:pStyle w:val="ListBullet"/>
      </w:pPr>
      <w:r>
        <w:t>диагональ показывает правильные ответы;</w:t>
      </w:r>
    </w:p>
    <w:p>
      <w:pPr>
        <w:pStyle w:val="ListBullet"/>
      </w:pPr>
      <w:r>
        <w:t>значения вне диагонали показывают, какие классы модель путает между собой.</w:t>
      </w:r>
    </w:p>
    <w:p/>
    <w:p>
      <w:r>
        <w:t>Что она даёт в моём проекте:</w:t>
      </w:r>
    </w:p>
    <w:p>
      <w:pPr>
        <w:pStyle w:val="ListBullet"/>
      </w:pPr>
      <w:r>
        <w:t>позволяет понять не только общее качество модели, но и структуру ошибок;</w:t>
      </w:r>
    </w:p>
    <w:p>
      <w:pPr>
        <w:pStyle w:val="ListBullet"/>
      </w:pPr>
      <w:r>
        <w:t>помогает увидеть, какие дефекты визуально похожи и чаще смешиваются;</w:t>
      </w:r>
    </w:p>
    <w:p>
      <w:pPr>
        <w:pStyle w:val="ListBullet"/>
      </w:pPr>
      <w:r>
        <w:t>особенно полезна при анализе редких классов и классов с похожей текстурой.</w:t>
      </w:r>
    </w:p>
    <w:p/>
    <w:p>
      <w:r>
        <w:t>Короткий устный ответ:</w:t>
      </w:r>
    </w:p>
    <w:p>
      <w:pPr>
        <w:pStyle w:val="ListBullet"/>
      </w:pPr>
      <w:r>
        <w:t>Confusion Matrix я использовал для анализа того, какие именно классы дефектов модель путает между собой, а не только для оценки общего процента правильных ответов.</w:t>
      </w:r>
    </w:p>
    <w:p/>
    <w:p>
      <w:pPr>
        <w:pStyle w:val="Heading3"/>
      </w:pPr>
      <w:r>
        <w:t>Что показывают графики Loss</w:t>
      </w:r>
    </w:p>
    <w:p/>
    <w:p>
      <w:r>
        <w:t>На графиках loss по оси X идут эпохи, а по оси Y — значение функции потерь.</w:t>
      </w:r>
    </w:p>
    <w:p/>
    <w:p>
      <w:r>
        <w:t>Обычно на графике две линии:</w:t>
      </w:r>
    </w:p>
    <w:p>
      <w:pPr>
        <w:pStyle w:val="ListBullet"/>
      </w:pPr>
      <w:r>
        <w:t>train_loss — ошибка на обучающей выборке;</w:t>
      </w:r>
    </w:p>
    <w:p>
      <w:pPr>
        <w:pStyle w:val="ListBullet"/>
      </w:pPr>
      <w:r>
        <w:t>val_loss — ошибка на валидационной выборке.</w:t>
      </w:r>
    </w:p>
    <w:p/>
    <w:p>
      <w:r>
        <w:t>Как это интерпретировать:</w:t>
      </w:r>
    </w:p>
    <w:p>
      <w:pPr>
        <w:pStyle w:val="ListBullet"/>
      </w:pPr>
      <w:r>
        <w:t>если train_loss снижается, модель учится на тренировочных данных;</w:t>
      </w:r>
    </w:p>
    <w:p>
      <w:pPr>
        <w:pStyle w:val="ListBullet"/>
      </w:pPr>
      <w:r>
        <w:t>если val_loss тоже снижается, модель нормально обобщает;</w:t>
      </w:r>
    </w:p>
    <w:p>
      <w:pPr>
        <w:pStyle w:val="ListBullet"/>
      </w:pPr>
      <w:r>
        <w:t>если train_loss падает, а val_loss перестаёт улучшаться или растёт, это признак переобучения.</w:t>
      </w:r>
    </w:p>
    <w:p/>
    <w:p>
      <w:r>
        <w:t>Короткий устный ответ:</w:t>
      </w:r>
    </w:p>
    <w:p>
      <w:pPr>
        <w:pStyle w:val="ListBullet"/>
      </w:pPr>
      <w:r>
        <w:t>график loss показывает, уменьшается ли ошибка модели по мере обучения и нет ли признаков переобучения на валидации.</w:t>
      </w:r>
    </w:p>
    <w:p/>
    <w:p>
      <w:pPr>
        <w:pStyle w:val="Heading3"/>
      </w:pPr>
      <w:r>
        <w:t>Что показывают графики Accuracy</w:t>
      </w:r>
    </w:p>
    <w:p/>
    <w:p>
      <w:r>
        <w:t>На графиках accuracy по оси X идут эпохи, а по оси Y — доля правильных ответов.</w:t>
      </w:r>
    </w:p>
    <w:p/>
    <w:p>
      <w:r>
        <w:t>На графике обычно две линии:</w:t>
      </w:r>
    </w:p>
    <w:p>
      <w:pPr>
        <w:pStyle w:val="ListBullet"/>
      </w:pPr>
      <w:r>
        <w:t>train_accuracy;</w:t>
      </w:r>
    </w:p>
    <w:p>
      <w:pPr>
        <w:pStyle w:val="ListBullet"/>
      </w:pPr>
      <w:r>
        <w:t>val_accuracy.</w:t>
      </w:r>
    </w:p>
    <w:p/>
    <w:p>
      <w:r>
        <w:t>Как это интерпретировать:</w:t>
      </w:r>
    </w:p>
    <w:p>
      <w:pPr>
        <w:pStyle w:val="ListBullet"/>
      </w:pPr>
      <w:r>
        <w:t>если accuracy растёт, модель обучается лучше;</w:t>
      </w:r>
    </w:p>
    <w:p>
      <w:pPr>
        <w:pStyle w:val="ListBullet"/>
      </w:pPr>
      <w:r>
        <w:t>если train_accuracy сильно выше val_accuracy, это может говорить о переобучении;</w:t>
      </w:r>
    </w:p>
    <w:p>
      <w:pPr>
        <w:pStyle w:val="ListBullet"/>
      </w:pPr>
      <w:r>
        <w:t>если val_accuracy почти перестаёт расти, значит модель подходит к плато.</w:t>
      </w:r>
    </w:p>
    <w:p/>
    <w:p>
      <w:r>
        <w:t>Короткий устный ответ:</w:t>
      </w:r>
    </w:p>
    <w:p>
      <w:pPr>
        <w:pStyle w:val="ListBullet"/>
      </w:pPr>
      <w:r>
        <w:t>по графику accuracy я смотрел, как улучшается качество по эпохам и есть ли разрыв между обучением и валидацией.</w:t>
      </w:r>
    </w:p>
    <w:p/>
    <w:p>
      <w:pPr>
        <w:pStyle w:val="Heading3"/>
      </w:pPr>
      <w:r>
        <w:t>Довели ли мы модель до плато</w:t>
      </w:r>
    </w:p>
    <w:p/>
    <w:p>
      <w:r>
        <w:t>На защите это лучше объяснять не фразой «да» или «нет», а через наблюдение за кривыми:</w:t>
      </w:r>
    </w:p>
    <w:p>
      <w:pPr>
        <w:pStyle w:val="ListBullet"/>
      </w:pPr>
      <w:r>
        <w:t>если в последних эпохах val_accuracy почти не растёт;</w:t>
      </w:r>
    </w:p>
    <w:p>
      <w:pPr>
        <w:pStyle w:val="ListBullet"/>
      </w:pPr>
      <w:r>
        <w:t>если val_loss уже снижается очень слабо или перестаёт снижаться;</w:t>
      </w:r>
    </w:p>
    <w:p>
      <w:pPr>
        <w:pStyle w:val="ListBullet"/>
      </w:pPr>
      <w:r>
        <w:t>если train продолжает улучшаться, а validation почти не меняется, это значит, что полезный прирост уже замедлился.</w:t>
      </w:r>
    </w:p>
    <w:p/>
    <w:p>
      <w:r>
        <w:t>Короткий устный ответ:</w:t>
      </w:r>
    </w:p>
    <w:p>
      <w:pPr>
        <w:pStyle w:val="ListBullet"/>
      </w:pPr>
      <w:r>
        <w:t>модель обучалась стабильно, и по валидационным кривым видно замедление прироста, то есть она приблизилась к плато; дальнейшее увеличение числа эпох надо подтверждать отдельным экспериментом.</w:t>
      </w:r>
    </w:p>
    <w:p/>
    <w:p>
      <w:pPr>
        <w:pStyle w:val="Heading3"/>
      </w:pPr>
      <w:r>
        <w:t>Что такое train, validation и test accuracy</w:t>
      </w:r>
    </w:p>
    <w:p/>
    <w:p>
      <w:r>
        <w:t>Accuracy считается по формуле:</w:t>
      </w:r>
    </w:p>
    <w:p/>
    <w:p>
      <w:r>
        <w:t>accuracy = число правильных предсказаний / общее число объектов</w:t>
      </w:r>
    </w:p>
    <w:p/>
    <w:p>
      <w:r>
        <w:t>Разница между вариантами:</w:t>
      </w:r>
    </w:p>
    <w:p>
      <w:pPr>
        <w:pStyle w:val="ListBullet"/>
      </w:pPr>
      <w:r>
        <w:t>train_accuracy — качество на обучающей выборке;</w:t>
      </w:r>
    </w:p>
    <w:p>
      <w:pPr>
        <w:pStyle w:val="ListBullet"/>
      </w:pPr>
      <w:r>
        <w:t>val_accuracy — качество на валидационной выборке;</w:t>
      </w:r>
    </w:p>
    <w:p>
      <w:pPr>
        <w:pStyle w:val="ListBullet"/>
      </w:pPr>
      <w:r>
        <w:t>test_accuracy — качество на тестовой выборке.</w:t>
      </w:r>
    </w:p>
    <w:p/>
    <w:p>
      <w:r>
        <w:t>Как это объяснять:</w:t>
      </w:r>
    </w:p>
    <w:p>
      <w:pPr>
        <w:pStyle w:val="ListBullet"/>
      </w:pPr>
      <w:r>
        <w:t>train нужен, чтобы видеть, учится ли модель;</w:t>
      </w:r>
    </w:p>
    <w:p>
      <w:pPr>
        <w:pStyle w:val="ListBullet"/>
      </w:pPr>
      <w:r>
        <w:t>validation нужна, чтобы выбирать лучшую версию модели по ходу обучения;</w:t>
      </w:r>
    </w:p>
    <w:p>
      <w:pPr>
        <w:pStyle w:val="ListBullet"/>
      </w:pPr>
      <w:r>
        <w:t>test нужен для честной итоговой оценки на данных, которые не участвовали в обучении.</w:t>
      </w:r>
    </w:p>
    <w:p/>
    <w:p>
      <w:pPr>
        <w:pStyle w:val="Heading3"/>
      </w:pPr>
      <w:r>
        <w:t>Что такое Best Val Accuracy и чем она отличается от Test Accuracy</w:t>
      </w:r>
    </w:p>
    <w:p/>
    <w:p>
      <w:r>
        <w:t>Best Val Accuracy — это лучшее значение accuracy на валидационной выборке за все эпохи.</w:t>
      </w:r>
    </w:p>
    <w:p/>
    <w:p>
      <w:r>
        <w:t>Зачем она нужна:</w:t>
      </w:r>
    </w:p>
    <w:p>
      <w:pPr>
        <w:pStyle w:val="ListBullet"/>
      </w:pPr>
      <w:r>
        <w:t>по ней выбирается лучший checkpoint модели;</w:t>
      </w:r>
    </w:p>
    <w:p>
      <w:pPr>
        <w:pStyle w:val="ListBullet"/>
      </w:pPr>
      <w:r>
        <w:t>это способ не брать автоматически последнюю эпоху, если лучшая была раньше.</w:t>
      </w:r>
    </w:p>
    <w:p/>
    <w:p>
      <w:r>
        <w:t>Test Accuracy — это итоговая accuracy на тестовой выборке после завершения обучения и выбора лучшей версии модели.</w:t>
      </w:r>
    </w:p>
    <w:p/>
    <w:p>
      <w:r>
        <w:t>Как правильно формулировать:</w:t>
      </w:r>
    </w:p>
    <w:p>
      <w:pPr>
        <w:pStyle w:val="ListBullet"/>
      </w:pPr>
      <w:r>
        <w:t>лучшую версию модели во время обучения я выбирал по best_val_accuracy;</w:t>
      </w:r>
    </w:p>
    <w:p>
      <w:pPr>
        <w:pStyle w:val="ListBullet"/>
      </w:pPr>
      <w:r>
        <w:t>финальное сравнение моделей делал по test_accuracy.</w:t>
      </w:r>
    </w:p>
    <w:p/>
    <w:p>
      <w:pPr>
        <w:pStyle w:val="Heading3"/>
      </w:pPr>
      <w:r>
        <w:t>Как вообще проходит тестирование модели</w:t>
      </w:r>
    </w:p>
    <w:p/>
    <w:p>
      <w:r>
        <w:t>Тестирование проходит так:</w:t>
      </w:r>
    </w:p>
    <w:p>
      <w:pPr>
        <w:pStyle w:val="ListBullet"/>
      </w:pPr>
      <w:r>
        <w:t>загружается лучшая сохранённая версия модели;</w:t>
      </w:r>
    </w:p>
    <w:p>
      <w:pPr>
        <w:pStyle w:val="ListBullet"/>
      </w:pPr>
      <w:r>
        <w:t>модель переводится в режим eval();</w:t>
      </w:r>
    </w:p>
    <w:p>
      <w:pPr>
        <w:pStyle w:val="ListBullet"/>
      </w:pPr>
      <w:r>
        <w:t>отключаются градиенты;</w:t>
      </w:r>
    </w:p>
    <w:p>
      <w:pPr>
        <w:pStyle w:val="ListBullet"/>
      </w:pPr>
      <w:r>
        <w:t>на тестовой выборке получаются логиты;</w:t>
      </w:r>
    </w:p>
    <w:p>
      <w:pPr>
        <w:pStyle w:val="ListBullet"/>
      </w:pPr>
      <w:r>
        <w:t>через argmax выбирается предсказанный класс;</w:t>
      </w:r>
    </w:p>
    <w:p>
      <w:pPr>
        <w:pStyle w:val="ListBullet"/>
      </w:pPr>
      <w:r>
        <w:t>затем предсказания сравниваются с истинными метками и считается Accuracy.</w:t>
      </w:r>
    </w:p>
    <w:p/>
    <w:p>
      <w:r>
        <w:t>На этапе пользовательского инференса дополнительно применяется softmax, чтобы получить вероятности классов и confidence.</w:t>
      </w:r>
    </w:p>
    <w:p/>
    <w:p>
      <w:r>
        <w:t>Короткий устный ответ:</w:t>
      </w:r>
    </w:p>
    <w:p>
      <w:pPr>
        <w:pStyle w:val="ListBullet"/>
      </w:pPr>
      <w:r>
        <w:t>тестирование — это прямой проход по тестовой выборке без обновления весов, после чего считается доля правильных предсказаний.</w:t>
      </w:r>
    </w:p>
    <w:p/>
    <w:p>
      <w:pPr>
        <w:pStyle w:val="Heading3"/>
      </w:pPr>
      <w:r>
        <w:t>Что такое параметры модели и почему их миллионы</w:t>
      </w:r>
    </w:p>
    <w:p/>
    <w:p>
      <w:r>
        <w:t>Параметры модели — это обучаемые числа, которые настраиваются во время обучения.</w:t>
      </w:r>
    </w:p>
    <w:p/>
    <w:p>
      <w:r>
        <w:t>Например:</w:t>
      </w:r>
    </w:p>
    <w:p>
      <w:pPr>
        <w:pStyle w:val="ListBullet"/>
      </w:pPr>
      <w:r>
        <w:t>веса сверточных фильтров;</w:t>
      </w:r>
    </w:p>
    <w:p>
      <w:pPr>
        <w:pStyle w:val="ListBullet"/>
      </w:pPr>
      <w:r>
        <w:t>веса и смещения линейных слоёв.</w:t>
      </w:r>
    </w:p>
    <w:p/>
    <w:p>
      <w:r>
        <w:t>Почему их миллионы:</w:t>
      </w:r>
    </w:p>
    <w:p>
      <w:pPr>
        <w:pStyle w:val="ListBullet"/>
      </w:pPr>
      <w:r>
        <w:t>в современных CNN много слоёв;</w:t>
      </w:r>
    </w:p>
    <w:p>
      <w:pPr>
        <w:pStyle w:val="ListBullet"/>
      </w:pPr>
      <w:r>
        <w:t>в каждом слое много весов;</w:t>
      </w:r>
    </w:p>
    <w:p>
      <w:pPr>
        <w:pStyle w:val="ListBullet"/>
      </w:pPr>
      <w:r>
        <w:t>суммарно это даёт миллионы обучаемых значений.</w:t>
      </w:r>
    </w:p>
    <w:p/>
    <w:p>
      <w:r>
        <w:t>В моём проекте:</w:t>
      </w:r>
    </w:p>
    <w:p>
      <w:pPr>
        <w:pStyle w:val="ListBullet"/>
      </w:pPr>
      <w:r>
        <w:t>ResNet18 — примерно 11.18M параметров;</w:t>
      </w:r>
    </w:p>
    <w:p>
      <w:pPr>
        <w:pStyle w:val="ListBullet"/>
      </w:pPr>
      <w:r>
        <w:t>ResNet34 — примерно 21.29M;</w:t>
      </w:r>
    </w:p>
    <w:p>
      <w:pPr>
        <w:pStyle w:val="ListBullet"/>
      </w:pPr>
      <w:r>
        <w:t>MobileNetV3 Small — примерно 1.53M.</w:t>
      </w:r>
    </w:p>
    <w:p/>
    <w:p>
      <w:r>
        <w:t>Короткий устный ответ:</w:t>
      </w:r>
    </w:p>
    <w:p>
      <w:pPr>
        <w:pStyle w:val="ListBullet"/>
      </w:pPr>
      <w:r>
        <w:t>параметры — это все обучаемые веса модели, и их миллионы, потому что сеть состоит из большого числа слоёв и фильтров.</w:t>
      </w:r>
    </w:p>
    <w:p/>
    <w:p>
      <w:pPr>
        <w:pStyle w:val="Heading3"/>
      </w:pPr>
      <w:r>
        <w:t>Что такое Accuracy per Million Parameters</w:t>
      </w:r>
    </w:p>
    <w:p/>
    <w:p>
      <w:r>
        <w:t>Это дополнительная метрика эффективности модели:</w:t>
      </w:r>
    </w:p>
    <w:p/>
    <w:p>
      <w:r>
        <w:t>accuracy_per_million_params = test_accuracy / parameters_millions</w:t>
      </w:r>
    </w:p>
    <w:p/>
    <w:p>
      <w:r>
        <w:t>Что она показывает:</w:t>
      </w:r>
    </w:p>
    <w:p>
      <w:pPr>
        <w:pStyle w:val="ListBullet"/>
      </w:pPr>
      <w:r>
        <w:t>сколько качества модель даёт на один миллион параметров;</w:t>
      </w:r>
    </w:p>
    <w:p>
      <w:pPr>
        <w:pStyle w:val="ListBullet"/>
      </w:pPr>
      <w:r>
        <w:t>насколько модель эффективна по соотношению качества и размера.</w:t>
      </w:r>
    </w:p>
    <w:p/>
    <w:p>
      <w:r>
        <w:t>Как правильно объяснять:</w:t>
      </w:r>
    </w:p>
    <w:p>
      <w:pPr>
        <w:pStyle w:val="ListBullet"/>
      </w:pPr>
      <w:r>
        <w:t>это не основная метрика качества;</w:t>
      </w:r>
    </w:p>
    <w:p>
      <w:pPr>
        <w:pStyle w:val="ListBullet"/>
      </w:pPr>
      <w:r>
        <w:t>основная метрика в моей защите — Accuracy;</w:t>
      </w:r>
    </w:p>
    <w:p>
      <w:pPr>
        <w:pStyle w:val="ListBullet"/>
      </w:pPr>
      <w:r>
        <w:t>accuracy_per_million_params я использовал как дополнительный показатель компактности и эффективности модели.</w:t>
      </w:r>
    </w:p>
    <w:p/>
    <w:p>
      <w:pPr>
        <w:pStyle w:val="Heading3"/>
      </w:pPr>
      <w:r>
        <w:t>Что показывают столбики Test Accuracy by Experiment</w:t>
      </w:r>
    </w:p>
    <w:p/>
    <w:p>
      <w:r>
        <w:t>Этот график сравнивает итоговое качество разных экспериментов.</w:t>
      </w:r>
    </w:p>
    <w:p/>
    <w:p>
      <w:r>
        <w:t>Как его читать:</w:t>
      </w:r>
    </w:p>
    <w:p>
      <w:pPr>
        <w:pStyle w:val="ListBullet"/>
      </w:pPr>
      <w:r>
        <w:t>по оси X идут модели или эксперименты;</w:t>
      </w:r>
    </w:p>
    <w:p>
      <w:pPr>
        <w:pStyle w:val="ListBullet"/>
      </w:pPr>
      <w:r>
        <w:t>по оси Y идёт test_accuracy;</w:t>
      </w:r>
    </w:p>
    <w:p>
      <w:pPr>
        <w:pStyle w:val="ListBullet"/>
      </w:pPr>
      <w:r>
        <w:t>самый высокий столбик означает лучшую модель по основной метрике.</w:t>
      </w:r>
    </w:p>
    <w:p/>
    <w:p>
      <w:r>
        <w:t>В моём проекте этот график показывает, что:</w:t>
      </w:r>
    </w:p>
    <w:p>
      <w:pPr>
        <w:pStyle w:val="ListBullet"/>
      </w:pPr>
      <w:r>
        <w:t>ResNet18 дала лучший итоговый test_accuracy;</w:t>
      </w:r>
    </w:p>
    <w:p>
      <w:pPr>
        <w:pStyle w:val="ListBullet"/>
      </w:pPr>
      <w:r>
        <w:t>поэтому именно она была выбрана как финальная модель.</w:t>
      </w:r>
    </w:p>
    <w:p/>
    <w:p>
      <w:pPr>
        <w:pStyle w:val="Heading3"/>
      </w:pPr>
      <w:r>
        <w:t>Что показывают столбики Accuracy per Million Parameters</w:t>
      </w:r>
    </w:p>
    <w:p/>
    <w:p>
      <w:r>
        <w:t>Этот график показывает, насколько эффективно модель использует свои параметры.</w:t>
      </w:r>
    </w:p>
    <w:p/>
    <w:p>
      <w:r>
        <w:t>Как его интерпретировать:</w:t>
      </w:r>
    </w:p>
    <w:p>
      <w:pPr>
        <w:pStyle w:val="ListBullet"/>
      </w:pPr>
      <w:r>
        <w:t>высокая test_accuracy отвечает на вопрос «кто лучший по качеству»;</w:t>
      </w:r>
    </w:p>
    <w:p>
      <w:pPr>
        <w:pStyle w:val="ListBullet"/>
      </w:pPr>
      <w:r>
        <w:t>высокая accuracy_per_million_params отвечает на вопрос «кто эффективнее по соотношению качества к размеру».</w:t>
      </w:r>
    </w:p>
    <w:p/>
    <w:p>
      <w:r>
        <w:t>Если спросят про выбор победителя, отвечать так:</w:t>
      </w:r>
    </w:p>
    <w:p>
      <w:pPr>
        <w:pStyle w:val="ListBullet"/>
      </w:pPr>
      <w:r>
        <w:t>финальную модель я выбирал по test_accuracy, а не по accuracy_per_million_params.</w:t>
      </w:r>
    </w:p>
    <w:p/>
    <w:p>
      <w:pPr>
        <w:pStyle w:val="Heading3"/>
      </w:pPr>
      <w:r>
        <w:t>Какие архитектурные детали модели нужно знать на защите</w:t>
      </w:r>
    </w:p>
    <w:p/>
    <w:p>
      <w:r>
        <w:t>Минимум, который надо уверенно объяснять:</w:t>
      </w:r>
    </w:p>
    <w:p>
      <w:pPr>
        <w:pStyle w:val="ListBullet"/>
      </w:pPr>
      <w:r>
        <w:t>Conv2d извлекает локальные признаки изображения;</w:t>
      </w:r>
    </w:p>
    <w:p>
      <w:pPr>
        <w:pStyle w:val="ListBullet"/>
      </w:pPr>
      <w:r>
        <w:t>ReLU добавляет нелинейность;</w:t>
      </w:r>
    </w:p>
    <w:p>
      <w:pPr>
        <w:pStyle w:val="ListBullet"/>
      </w:pPr>
      <w:r>
        <w:t>residual connections в ResNet помогают обучать более глубокую сеть;</w:t>
      </w:r>
    </w:p>
    <w:p>
      <w:pPr>
        <w:pStyle w:val="ListBullet"/>
      </w:pPr>
      <w:r>
        <w:t>pooling уменьшает размерность признаков;</w:t>
      </w:r>
    </w:p>
    <w:p>
      <w:pPr>
        <w:pStyle w:val="ListBullet"/>
      </w:pPr>
      <w:r>
        <w:t>финальный Linear слой переводит признаки в логиты по 10 классам.</w:t>
      </w:r>
    </w:p>
    <w:p/>
    <w:p>
      <w:r>
        <w:t>Что важно по моей реализации:</w:t>
      </w:r>
    </w:p>
    <w:p>
      <w:pPr>
        <w:pStyle w:val="ListBullet"/>
      </w:pPr>
      <w:r>
        <w:t>использовались предобученные модели из torchvision;</w:t>
      </w:r>
    </w:p>
    <w:p>
      <w:pPr>
        <w:pStyle w:val="ListBullet"/>
      </w:pPr>
      <w:r>
        <w:t>у ResNet18 и ResNet34 заменялся финальный слой model.fc;</w:t>
      </w:r>
    </w:p>
    <w:p>
      <w:pPr>
        <w:pStyle w:val="ListBullet"/>
      </w:pPr>
      <w:r>
        <w:t>у MobileNetV3 Small заменялся классификатор в конце сети;</w:t>
      </w:r>
    </w:p>
    <w:p>
      <w:pPr>
        <w:pStyle w:val="ListBullet"/>
      </w:pPr>
      <w:r>
        <w:t>softmax не добавлялся в модель при обучении, потому что использовалась CrossEntropyLoss.</w:t>
      </w:r>
    </w:p>
    <w:p/>
    <w:p>
      <w:pPr>
        <w:pStyle w:val="Heading3"/>
      </w:pPr>
      <w:r>
        <w:t>Где в коде показать ключевые вещи</w:t>
      </w:r>
    </w:p>
    <w:p/>
    <w:p>
      <w:r>
        <w:t>Если попросят показать код, можно ссылаться на ноутбук stage5_package/stage5_experiments_colab.ipynb.</w:t>
      </w:r>
    </w:p>
    <w:p/>
    <w:p>
      <w:r>
        <w:t>Основные места:</w:t>
      </w:r>
    </w:p>
    <w:p>
      <w:pPr>
        <w:pStyle w:val="ListBullet"/>
      </w:pPr>
      <w:r>
        <w:t>функция потерь: criterion = nn.CrossEntropyLoss() — около строки 444;</w:t>
      </w:r>
    </w:p>
    <w:p>
      <w:pPr>
        <w:pStyle w:val="ListBullet"/>
      </w:pPr>
      <w:r>
        <w:t>предсказанный класс: preds = outputs.argmax(dim=1) — около строк 341 и 359;</w:t>
      </w:r>
    </w:p>
    <w:p>
      <w:pPr>
        <w:pStyle w:val="ListBullet"/>
      </w:pPr>
      <w:r>
        <w:t>accuracy: accuracy_score(...) — около строк 345, 363 и 405;</w:t>
      </w:r>
    </w:p>
    <w:p>
      <w:pPr>
        <w:pStyle w:val="ListBullet"/>
      </w:pPr>
      <w:r>
        <w:t>графики loss и accuracy: строки с axes[0].plot(...) и axes[1].plot(...) — около строк 373-379;</w:t>
      </w:r>
    </w:p>
    <w:p>
      <w:pPr>
        <w:pStyle w:val="ListBullet"/>
      </w:pPr>
      <w:r>
        <w:t>Confusion Matrix: confusion_matrix(...) — около строки 389;</w:t>
      </w:r>
    </w:p>
    <w:p>
      <w:pPr>
        <w:pStyle w:val="ListBullet"/>
      </w:pPr>
      <w:r>
        <w:t>отчёт по классам: classification_report(...) — около строки 403;</w:t>
      </w:r>
    </w:p>
    <w:p>
      <w:pPr>
        <w:pStyle w:val="ListBullet"/>
      </w:pPr>
      <w:r>
        <w:t>выбор лучшей модели: if val_accuracy &gt; best_val_accuracy — около строк 450-471;</w:t>
      </w:r>
    </w:p>
    <w:p>
      <w:pPr>
        <w:pStyle w:val="ListBullet"/>
      </w:pPr>
      <w:r>
        <w:t>сохранение best_val_accuracy — около строки 480;</w:t>
      </w:r>
    </w:p>
    <w:p>
      <w:pPr>
        <w:pStyle w:val="ListBullet"/>
      </w:pPr>
      <w:r>
        <w:t>число параметров в миллионах: parameters_millions — около строки 550;</w:t>
      </w:r>
    </w:p>
    <w:p>
      <w:pPr>
        <w:pStyle w:val="ListBullet"/>
      </w:pPr>
      <w:r>
        <w:t>эффективность по параметрам: accuracy_per_million_params — около строки 551.</w:t>
      </w:r>
    </w:p>
    <w:p/>
    <w:p>
      <w:pPr>
        <w:pStyle w:val="Heading3"/>
      </w:pPr>
      <w:r>
        <w:t>Что отвечать, если спросят, почему я не использую macro_f1</w:t>
      </w:r>
    </w:p>
    <w:p/>
    <w:p>
      <w:r>
        <w:t>На защите лучше говорить так:</w:t>
      </w:r>
    </w:p>
    <w:p>
      <w:pPr>
        <w:pStyle w:val="ListBullet"/>
      </w:pPr>
      <w:r>
        <w:t>в этом проекте основной метрикой я выбрал Accuracy, потому что именно по ней сравнивал модели в презентации и делал финальный выбор;</w:t>
      </w:r>
    </w:p>
    <w:p>
      <w:pPr>
        <w:pStyle w:val="ListBullet"/>
      </w:pPr>
      <w:r>
        <w:t>дополнительные метрики в ноутбуке могли считаться для технического анализа, но в защите и итоговом сравнении я опираюсь на Accuracy.</w:t>
      </w:r>
    </w:p>
    <w:p/>
    <w:p>
      <w:pPr>
        <w:pStyle w:val="Heading2"/>
      </w:pPr>
      <w:r>
        <w:t>Каверзные вопросы, которые тоже могут задать</w:t>
      </w:r>
    </w:p>
    <w:p/>
    <w:p>
      <w:pPr>
        <w:pStyle w:val="Heading3"/>
      </w:pPr>
      <w:r>
        <w:t>Почему не использовалась более сложная аугментация</w:t>
      </w:r>
    </w:p>
    <w:p/>
    <w:p>
      <w:r>
        <w:t>Потому что на данном этапе целью было получить рабочий baseline и затем сравнить несколько архитектур в контролируемых условиях. Слишком агрессивные аугментации усложнили бы интерпретацию результата. В дальнейшем это как раз одно из направлений улучшения.</w:t>
      </w:r>
    </w:p>
    <w:p/>
    <w:p>
      <w:pPr>
        <w:pStyle w:val="Heading3"/>
      </w:pPr>
      <w:r>
        <w:t>Почему не использовалась другая основная метрика</w:t>
      </w:r>
    </w:p>
    <w:p/>
    <w:p>
      <w:r>
        <w:t>Для защиты и логики сравнения я сознательно выбрал одну основную метрику — Accuracy. Она проще воспринимается на слайдах и позволяет понятно показать, какая модель дала лучший итоговый результат.</w:t>
      </w:r>
    </w:p>
    <w:p/>
    <w:p>
      <w:pPr>
        <w:pStyle w:val="Heading3"/>
      </w:pPr>
      <w:r>
        <w:t>Почему не решалась задача detection, если в датасете есть разметка</w:t>
      </w:r>
    </w:p>
    <w:p/>
    <w:p>
      <w:r>
        <w:t>Потому что в проекте был выбран более базовый и контролируемый вариант — single-class image classification. Это позволило аккуратно пройти путь от подготовки данных до финальной модели. Detection можно рассматривать как следующий этап развития проекта.</w:t>
      </w:r>
    </w:p>
    <w:p/>
    <w:p>
      <w:pPr>
        <w:pStyle w:val="Heading3"/>
      </w:pPr>
      <w:r>
        <w:t>Почему не оставил multi-class изображения и не сделал multi-label классификацию</w:t>
      </w:r>
    </w:p>
    <w:p/>
    <w:p>
      <w:r>
        <w:t>Потому что это уже другая постановка задачи, которая потребовала бы другой схемы разметки, другой логики выхода сети и другой функции потерь. Для текущего проекта было важно сначала решить более простую и понятную задачу single-class классификации.</w:t>
      </w:r>
    </w:p>
    <w:p/>
    <w:p>
      <w:pPr>
        <w:pStyle w:val="Heading3"/>
      </w:pPr>
      <w:r>
        <w:t>Какие основные ограничения у проекта</w:t>
      </w:r>
    </w:p>
    <w:p/>
    <w:p>
      <w:r>
        <w:t>Основные ограничения такие:</w:t>
      </w:r>
    </w:p>
    <w:p>
      <w:pPr>
        <w:pStyle w:val="ListBullet"/>
      </w:pPr>
      <w:r>
        <w:t>дисбаланс классов;</w:t>
      </w:r>
    </w:p>
    <w:p>
      <w:pPr>
        <w:pStyle w:val="ListBullet"/>
      </w:pPr>
      <w:r>
        <w:t>небольшой размер датасета;</w:t>
      </w:r>
    </w:p>
    <w:p>
      <w:pPr>
        <w:pStyle w:val="ListBullet"/>
      </w:pPr>
      <w:r>
        <w:t>наличие визуально похожих дефектов;</w:t>
      </w:r>
    </w:p>
    <w:p>
      <w:pPr>
        <w:pStyle w:val="ListBullet"/>
      </w:pPr>
      <w:r>
        <w:t>часть данных пришлось исключить из-за multi-class разметки.</w:t>
      </w:r>
    </w:p>
    <w:p/>
    <w:p>
      <w:pPr>
        <w:pStyle w:val="Heading3"/>
      </w:pPr>
      <w:r>
        <w:t>Что ответить, если спросят про старые файлы с упоминанием ResNet34</w:t>
      </w:r>
    </w:p>
    <w:p/>
    <w:p>
      <w:r>
        <w:t>Можно ответить так: в проекте было несколько итераций экспериментов. В ранней версии этапа 5 лучшей выглядела ResNet34, но после обновлённого сравнения на 20 эпохах лучшую Accuracy показала ResNet18. Для защиты я использую именно последние результаты.</w:t>
      </w:r>
    </w:p>
    <w:p/>
    <w:p>
      <w:pPr>
        <w:pStyle w:val="Heading2"/>
      </w:pPr>
      <w:r>
        <w:t>Что полезно повторить для общего кругозора</w:t>
      </w:r>
    </w:p>
    <w:p/>
    <w:p>
      <w:pPr>
        <w:pStyle w:val="Heading3"/>
      </w:pPr>
      <w:r>
        <w:t>Что такое logits и чем они отличаются от вероятностей</w:t>
      </w:r>
    </w:p>
    <w:p/>
    <w:p>
      <w:r>
        <w:t>Logits — это сырые выходы модели до применения softmax.</w:t>
      </w:r>
    </w:p>
    <w:p/>
    <w:p>
      <w:r>
        <w:t>Чем они отличаются от вероятностей:</w:t>
      </w:r>
    </w:p>
    <w:p>
      <w:pPr>
        <w:pStyle w:val="ListBullet"/>
      </w:pPr>
      <w:r>
        <w:t>logits могут быть любыми числами;</w:t>
      </w:r>
    </w:p>
    <w:p>
      <w:pPr>
        <w:pStyle w:val="ListBullet"/>
      </w:pPr>
      <w:r>
        <w:t>вероятности лежат в диапазоне от 0 до 1;</w:t>
      </w:r>
    </w:p>
    <w:p>
      <w:pPr>
        <w:pStyle w:val="ListBullet"/>
      </w:pPr>
      <w:r>
        <w:t>сумма вероятностей по всем классам равна 1;</w:t>
      </w:r>
    </w:p>
    <w:p>
      <w:pPr>
        <w:pStyle w:val="ListBullet"/>
      </w:pPr>
      <w:r>
        <w:t>вероятности получают из logits после применения softmax.</w:t>
      </w:r>
    </w:p>
    <w:p/>
    <w:p>
      <w:r>
        <w:t>Как говорить на защите:</w:t>
      </w:r>
    </w:p>
    <w:p>
      <w:pPr>
        <w:pStyle w:val="ListBullet"/>
      </w:pPr>
      <w:r>
        <w:t>модель сначала выдаёт logits, а уже потом из них можно получить вероятности классов;</w:t>
      </w:r>
    </w:p>
    <w:p>
      <w:pPr>
        <w:pStyle w:val="ListBullet"/>
      </w:pPr>
      <w:r>
        <w:t>при обучении с CrossEntropyLoss используются именно logits, без предварительного softmax.</w:t>
      </w:r>
    </w:p>
    <w:p/>
    <w:p>
      <w:pPr>
        <w:pStyle w:val="Heading3"/>
      </w:pPr>
      <w:r>
        <w:t>Зачем нужны train, validation и test</w:t>
      </w:r>
    </w:p>
    <w:p/>
    <w:p>
      <w:r>
        <w:t>Эти выборки нужны для разных этапов работы с моделью.</w:t>
      </w:r>
    </w:p>
    <w:p/>
    <w:p>
      <w:r>
        <w:t>Что делает каждая:</w:t>
      </w:r>
    </w:p>
    <w:p>
      <w:pPr>
        <w:pStyle w:val="ListBullet"/>
      </w:pPr>
      <w:r>
        <w:t>train используется для обучения модели и обновления весов;</w:t>
      </w:r>
    </w:p>
    <w:p>
      <w:pPr>
        <w:pStyle w:val="ListBullet"/>
      </w:pPr>
      <w:r>
        <w:t>validation используется для контроля качества по ходу обучения и выбора лучшей версии модели;</w:t>
      </w:r>
    </w:p>
    <w:p>
      <w:pPr>
        <w:pStyle w:val="ListBullet"/>
      </w:pPr>
      <w:r>
        <w:t>test используется только для финальной честной оценки качества.</w:t>
      </w:r>
    </w:p>
    <w:p/>
    <w:p>
      <w:r>
        <w:t>Короткий устный ответ:</w:t>
      </w:r>
    </w:p>
    <w:p>
      <w:pPr>
        <w:pStyle w:val="ListBullet"/>
      </w:pPr>
      <w:r>
        <w:t>train нужен для обучения, validation для подбора и контроля, а test для итоговой проверки на новых данных.</w:t>
      </w:r>
    </w:p>
    <w:p/>
    <w:p>
      <w:pPr>
        <w:pStyle w:val="Heading3"/>
      </w:pPr>
      <w:r>
        <w:t>Почему при обучении важно не смотреть на test слишком рано</w:t>
      </w:r>
    </w:p>
    <w:p/>
    <w:p>
      <w:r>
        <w:t>Если слишком часто ориентироваться на test, то мы начинаем неявно подстраивать модель под тестовую выборку.</w:t>
      </w:r>
    </w:p>
    <w:p/>
    <w:p>
      <w:r>
        <w:t>Почему это плохо:</w:t>
      </w:r>
    </w:p>
    <w:p>
      <w:pPr>
        <w:pStyle w:val="ListBullet"/>
      </w:pPr>
      <w:r>
        <w:t>test перестаёт быть честной независимой проверкой;</w:t>
      </w:r>
    </w:p>
    <w:p>
      <w:pPr>
        <w:pStyle w:val="ListBullet"/>
      </w:pPr>
      <w:r>
        <w:t>итоговая оценка становится слишком оптимистичной;</w:t>
      </w:r>
    </w:p>
    <w:p>
      <w:pPr>
        <w:pStyle w:val="ListBullet"/>
      </w:pPr>
      <w:r>
        <w:t>модель может начать хорошо работать именно на этом тесте, но хуже на реально новых данных.</w:t>
      </w:r>
    </w:p>
    <w:p/>
    <w:p>
      <w:r>
        <w:t>Как говорить на защите:</w:t>
      </w:r>
    </w:p>
    <w:p>
      <w:pPr>
        <w:pStyle w:val="ListBullet"/>
      </w:pPr>
      <w:r>
        <w:t>тестовую выборку важно сохранять как независимую финальную проверку, иначе можно исказить реальную оценку качества модели.</w:t>
      </w:r>
    </w:p>
    <w:p/>
    <w:p>
      <w:pPr>
        <w:pStyle w:val="Heading3"/>
      </w:pPr>
      <w:r>
        <w:t>Что такое переобучение и как оно выглядит на графиках</w:t>
      </w:r>
    </w:p>
    <w:p/>
    <w:p>
      <w:r>
        <w:t>Переобучение — это ситуация, когда модель слишком хорошо запоминает обучающую выборку, но хуже обобщает на новые данные.</w:t>
      </w:r>
    </w:p>
    <w:p/>
    <w:p>
      <w:r>
        <w:t>Как это видно:</w:t>
      </w:r>
    </w:p>
    <w:p>
      <w:pPr>
        <w:pStyle w:val="ListBullet"/>
      </w:pPr>
      <w:r>
        <w:t>train_loss продолжает снижаться;</w:t>
      </w:r>
    </w:p>
    <w:p>
      <w:pPr>
        <w:pStyle w:val="ListBullet"/>
      </w:pPr>
      <w:r>
        <w:t>train_accuracy продолжает расти;</w:t>
      </w:r>
    </w:p>
    <w:p>
      <w:pPr>
        <w:pStyle w:val="ListBullet"/>
      </w:pPr>
      <w:r>
        <w:t>val_loss перестаёт улучшаться или начинает расти;</w:t>
      </w:r>
    </w:p>
    <w:p>
      <w:pPr>
        <w:pStyle w:val="ListBullet"/>
      </w:pPr>
      <w:r>
        <w:t>val_accuracy выходит на плато или начинает ухудшаться.</w:t>
      </w:r>
    </w:p>
    <w:p/>
    <w:p>
      <w:r>
        <w:t>Короткий устный ответ:</w:t>
      </w:r>
    </w:p>
    <w:p>
      <w:pPr>
        <w:pStyle w:val="ListBullet"/>
      </w:pPr>
      <w:r>
        <w:t>переобучение видно по расхождению между train и validation: на обучении качество растёт, а на валидации уже не улучшается.</w:t>
      </w:r>
    </w:p>
    <w:p/>
    <w:p>
      <w:pPr>
        <w:pStyle w:val="Heading3"/>
      </w:pPr>
      <w:r>
        <w:t>Чем отличаются classification, detection и segmentation</w:t>
      </w:r>
    </w:p>
    <w:p/>
    <w:p>
      <w:r>
        <w:t>Это три разные постановки задачи компьютерного зрения.</w:t>
      </w:r>
    </w:p>
    <w:p/>
    <w:p>
      <w:r>
        <w:t>Classification:</w:t>
      </w:r>
    </w:p>
    <w:p>
      <w:pPr>
        <w:pStyle w:val="ListBullet"/>
      </w:pPr>
      <w:r>
        <w:t>модель определяет класс всего изображения.</w:t>
      </w:r>
    </w:p>
    <w:p/>
    <w:p>
      <w:r>
        <w:t>Detection:</w:t>
      </w:r>
    </w:p>
    <w:p>
      <w:pPr>
        <w:pStyle w:val="ListBullet"/>
      </w:pPr>
      <w:r>
        <w:t>модель не только определяет класс объекта, но и показывает, где он находится, обычно через bounding box.</w:t>
      </w:r>
    </w:p>
    <w:p/>
    <w:p>
      <w:r>
        <w:t>Segmentation:</w:t>
      </w:r>
    </w:p>
    <w:p>
      <w:pPr>
        <w:pStyle w:val="ListBullet"/>
      </w:pPr>
      <w:r>
        <w:t>модель делает предсказание для каждого пикселя и выделяет точную область объекта.</w:t>
      </w:r>
    </w:p>
    <w:p/>
    <w:p>
      <w:r>
        <w:t>Как говорить на защите:</w:t>
      </w:r>
    </w:p>
    <w:p>
      <w:pPr>
        <w:pStyle w:val="ListBullet"/>
      </w:pPr>
      <w:r>
        <w:t>в моём проекте решалась задача classification, потому что на входе было изображение, а на выходе один класс дефекта для всего изображения.</w:t>
      </w:r>
    </w:p>
    <w:p/>
    <w:p>
      <w:pPr>
        <w:pStyle w:val="Heading3"/>
      </w:pPr>
      <w:r>
        <w:t>Зачем нужен transfer learning</w:t>
      </w:r>
    </w:p>
    <w:p/>
    <w:p>
      <w:r>
        <w:t>Transfer learning — это использование предобученной модели как основы для новой задачи.</w:t>
      </w:r>
    </w:p>
    <w:p/>
    <w:p>
      <w:r>
        <w:t>Почему он полезен:</w:t>
      </w:r>
    </w:p>
    <w:p>
      <w:pPr>
        <w:pStyle w:val="ListBullet"/>
      </w:pPr>
      <w:r>
        <w:t>датасет у меня не очень большой;</w:t>
      </w:r>
    </w:p>
    <w:p>
      <w:pPr>
        <w:pStyle w:val="ListBullet"/>
      </w:pPr>
      <w:r>
        <w:t>модель уже умеет выделять базовые визуальные признаки;</w:t>
      </w:r>
    </w:p>
    <w:p>
      <w:pPr>
        <w:pStyle w:val="ListBullet"/>
      </w:pPr>
      <w:r>
        <w:t>обучение идёт быстрее;</w:t>
      </w:r>
    </w:p>
    <w:p>
      <w:pPr>
        <w:pStyle w:val="ListBullet"/>
      </w:pPr>
      <w:r>
        <w:t>качество обычно лучше, чем при обучении полностью с нуля.</w:t>
      </w:r>
    </w:p>
    <w:p/>
    <w:p>
      <w:r>
        <w:t>Короткий устный ответ:</w:t>
      </w:r>
    </w:p>
    <w:p>
      <w:pPr>
        <w:pStyle w:val="ListBullet"/>
      </w:pPr>
      <w:r>
        <w:t>transfer learning помогает использовать уже выученные признаки из большой внешней задачи и адаптировать их под мой датасет.</w:t>
      </w:r>
    </w:p>
    <w:p/>
    <w:p>
      <w:pPr>
        <w:pStyle w:val="Heading3"/>
      </w:pPr>
      <w:r>
        <w:t>Что такое optimizer</w:t>
      </w:r>
    </w:p>
    <w:p/>
    <w:p>
      <w:r>
        <w:t>Optimizer — это алгоритм, который обновляет веса модели после вычисления ошибки.</w:t>
      </w:r>
    </w:p>
    <w:p/>
    <w:p>
      <w:r>
        <w:t>В моём проекте использовался AdamW.</w:t>
      </w:r>
    </w:p>
    <w:p/>
    <w:p>
      <w:r>
        <w:t>Что говорить:</w:t>
      </w:r>
    </w:p>
    <w:p>
      <w:pPr>
        <w:pStyle w:val="ListBullet"/>
      </w:pPr>
      <w:r>
        <w:t>оптимизатор получает градиенты и делает шаг обновления весов так, чтобы уменьшать функцию потерь.</w:t>
      </w:r>
    </w:p>
    <w:p/>
    <w:p>
      <w:pPr>
        <w:pStyle w:val="Heading3"/>
      </w:pPr>
      <w:r>
        <w:t>Что такое learning rate</w:t>
      </w:r>
    </w:p>
    <w:p/>
    <w:p>
      <w:r>
        <w:t>Learning rate — это размер шага, с которым оптимизатор обновляет веса.</w:t>
      </w:r>
    </w:p>
    <w:p/>
    <w:p>
      <w:r>
        <w:t>Как это понимать:</w:t>
      </w:r>
    </w:p>
    <w:p>
      <w:pPr>
        <w:pStyle w:val="ListBullet"/>
      </w:pPr>
      <w:r>
        <w:t>слишком большой learning rate может делать обучение нестабильным;</w:t>
      </w:r>
    </w:p>
    <w:p>
      <w:pPr>
        <w:pStyle w:val="ListBullet"/>
      </w:pPr>
      <w:r>
        <w:t>слишком маленький learning rate делает обучение очень медленным;</w:t>
      </w:r>
    </w:p>
    <w:p>
      <w:pPr>
        <w:pStyle w:val="ListBullet"/>
      </w:pPr>
      <w:r>
        <w:t>в моём проекте использовался learning_rate = 0.0001.</w:t>
      </w:r>
    </w:p>
    <w:p/>
    <w:p>
      <w:pPr>
        <w:pStyle w:val="Heading3"/>
      </w:pPr>
      <w:r>
        <w:t>Что такое weight decay</w:t>
      </w:r>
    </w:p>
    <w:p/>
    <w:p>
      <w:r>
        <w:t>Weight decay — это форма регуляризации, которая ограничивает слишком большие веса модели.</w:t>
      </w:r>
    </w:p>
    <w:p/>
    <w:p>
      <w:r>
        <w:t>Зачем это нужно:</w:t>
      </w:r>
    </w:p>
    <w:p>
      <w:pPr>
        <w:pStyle w:val="ListBullet"/>
      </w:pPr>
      <w:r>
        <w:t>помогает бороться с переобучением;</w:t>
      </w:r>
    </w:p>
    <w:p>
      <w:pPr>
        <w:pStyle w:val="ListBullet"/>
      </w:pPr>
      <w:r>
        <w:t>делает обучение более устойчивым.</w:t>
      </w:r>
    </w:p>
    <w:p/>
    <w:p>
      <w:r>
        <w:t>В моём проекте использовался weight_decay = 0.0001.</w:t>
      </w:r>
    </w:p>
    <w:p/>
    <w:p>
      <w:pPr>
        <w:pStyle w:val="Heading3"/>
      </w:pPr>
      <w:r>
        <w:t>Что такое batch size</w:t>
      </w:r>
    </w:p>
    <w:p/>
    <w:p>
      <w:r>
        <w:t>Batch size — это количество изображений, которое модель обрабатывает за один шаг обучения.</w:t>
      </w:r>
    </w:p>
    <w:p/>
    <w:p>
      <w:r>
        <w:t>Как объяснять:</w:t>
      </w:r>
    </w:p>
    <w:p>
      <w:pPr>
        <w:pStyle w:val="ListBullet"/>
      </w:pPr>
      <w:r>
        <w:t>чем больше batch, тем больше данных используется за один шаг;</w:t>
      </w:r>
    </w:p>
    <w:p>
      <w:pPr>
        <w:pStyle w:val="ListBullet"/>
      </w:pPr>
      <w:r>
        <w:t>это влияет на скорость, стабильность обучения и расход памяти.</w:t>
      </w:r>
    </w:p>
    <w:p/>
    <w:p>
      <w:r>
        <w:t>В моём проекте использовался batch_size = 256.</w:t>
      </w:r>
    </w:p>
    <w:p/>
    <w:p>
      <w:pPr>
        <w:pStyle w:val="Heading3"/>
      </w:pPr>
      <w:r>
        <w:t>Что такое epoch</w:t>
      </w:r>
    </w:p>
    <w:p/>
    <w:p>
      <w:r>
        <w:t>Epoch — это один полный проход по всей обучающей выборке.</w:t>
      </w:r>
    </w:p>
    <w:p/>
    <w:p>
      <w:r>
        <w:t>Если сказать совсем просто:</w:t>
      </w:r>
    </w:p>
    <w:p>
      <w:pPr>
        <w:pStyle w:val="ListBullet"/>
      </w:pPr>
      <w:r>
        <w:t>одна эпоха означает, что модель один раз прошла все тренировочные данные.</w:t>
      </w:r>
    </w:p>
    <w:p/>
    <w:p>
      <w:r>
        <w:t>В моём обновлённом сравнении модели обучались 20 эпох.</w:t>
      </w:r>
    </w:p>
    <w:p/>
    <w:p>
      <w:pPr>
        <w:pStyle w:val="Heading3"/>
      </w:pPr>
      <w:r>
        <w:t>Почему residual connections помогают глубоким сетям</w:t>
      </w:r>
    </w:p>
    <w:p/>
    <w:p>
      <w:r>
        <w:t>Residual connections — это skip connections, которые позволяют передавать информацию через блоки сети напрямую.</w:t>
      </w:r>
    </w:p>
    <w:p/>
    <w:p>
      <w:r>
        <w:t>Почему это важно:</w:t>
      </w:r>
    </w:p>
    <w:p>
      <w:pPr>
        <w:pStyle w:val="ListBullet"/>
      </w:pPr>
      <w:r>
        <w:t>уменьшается проблема затухания градиента;</w:t>
      </w:r>
    </w:p>
    <w:p>
      <w:pPr>
        <w:pStyle w:val="ListBullet"/>
      </w:pPr>
      <w:r>
        <w:t>глубокую сеть легче обучать;</w:t>
      </w:r>
    </w:p>
    <w:p>
      <w:pPr>
        <w:pStyle w:val="ListBullet"/>
      </w:pPr>
      <w:r>
        <w:t>модель лучше сохраняет полезную информацию из предыдущих слоёв.</w:t>
      </w:r>
    </w:p>
    <w:p/>
    <w:p>
      <w:r>
        <w:t>Как говорить на защите:</w:t>
      </w:r>
    </w:p>
    <w:p>
      <w:pPr>
        <w:pStyle w:val="ListBullet"/>
      </w:pPr>
      <w:r>
        <w:t>residual connections помогают обучать более глубокие сети стабильнее и эффективнее, поэтому архитектуры ResNet хорошо работают на задачах компьютерного зрения.</w:t>
      </w:r>
    </w:p>
    <w:p/>
    <w:p>
      <w:pPr>
        <w:pStyle w:val="Heading3"/>
      </w:pPr>
      <w:r>
        <w:t>Что ещё полезно знать сверх минимума</w:t>
      </w:r>
    </w:p>
    <w:p/>
    <w:p>
      <w:r>
        <w:t>Дополнительно полезно уметь коротко объяснить:</w:t>
      </w:r>
    </w:p>
    <w:p>
      <w:pPr>
        <w:pStyle w:val="ListBullet"/>
      </w:pPr>
      <w:r>
        <w:t>что такое softmax и зачем он нужен на инференсе;</w:t>
      </w:r>
    </w:p>
    <w:p>
      <w:pPr>
        <w:pStyle w:val="ListBullet"/>
      </w:pPr>
      <w:r>
        <w:t>что такое checkpoint и почему сохраняют лучшую модель, а не только последнюю эпоху;</w:t>
      </w:r>
    </w:p>
    <w:p>
      <w:pPr>
        <w:pStyle w:val="ListBullet"/>
      </w:pPr>
      <w:r>
        <w:t>почему дисбаланс классов может ухудшать качество на редких классах;</w:t>
      </w:r>
    </w:p>
    <w:p>
      <w:pPr>
        <w:pStyle w:val="ListBullet"/>
      </w:pPr>
      <w:r>
        <w:t>почему аугментации помогают обобщающей способности модели.</w:t>
      </w:r>
    </w:p>
    <w:p/>
    <w:p>
      <w:pPr>
        <w:pStyle w:val="Heading2"/>
      </w:pPr>
      <w:r>
        <w:t>Как лучше говорить на защите</w:t>
      </w:r>
    </w:p>
    <w:p/>
    <w:p>
      <w:pPr>
        <w:pStyle w:val="ListBullet"/>
      </w:pPr>
      <w:r>
        <w:t>Держать на каждый слайд примерно 40-70 секунд.</w:t>
      </w:r>
    </w:p>
    <w:p>
      <w:pPr>
        <w:pStyle w:val="ListBullet"/>
      </w:pPr>
      <w:r>
        <w:t>Не читать текст со слайда дословно.</w:t>
      </w:r>
    </w:p>
    <w:p>
      <w:pPr>
        <w:pStyle w:val="ListBullet"/>
      </w:pPr>
      <w:r>
        <w:t>Двигаться по схеме: задача, данные, модель, результат, вывод.</w:t>
      </w:r>
    </w:p>
    <w:p>
      <w:pPr>
        <w:pStyle w:val="ListBullet"/>
      </w:pPr>
      <w:r>
        <w:t>Если задают уточняющий вопрос, сначала ответить коротко, потом при необходимости раскрыть подробнее.</w:t>
      </w:r>
    </w:p>
    <w:p>
      <w:pPr>
        <w:pStyle w:val="ListBullet"/>
      </w:pPr>
      <w:r>
        <w:t>Если не уверен, лучше честно сказать, что это направление для дальнейшего улучшения, чем пытаться угадать.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