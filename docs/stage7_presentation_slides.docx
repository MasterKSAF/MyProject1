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Презентация к защите проекта</w:t>
      </w:r>
    </w:p>
    <w:p/>
    <w:p>
      <w:pPr>
        <w:pStyle w:val="Heading2"/>
      </w:pPr>
      <w:r>
        <w:t>Слайд 1</w:t>
      </w:r>
    </w:p>
    <w:p/>
    <w:p>
      <w:r>
        <w:t>Заголовок:</w:t>
      </w:r>
    </w:p>
    <w:p>
      <w:r>
        <w:t>Классификация дефектов на поверхности стали</w:t>
      </w:r>
    </w:p>
    <w:p/>
    <w:p>
      <w:r>
        <w:t>Текст:</w:t>
      </w:r>
    </w:p>
    <w:p>
      <w:pPr>
        <w:pStyle w:val="ListBullet"/>
      </w:pPr>
      <w:r>
        <w:t>AI / Machine Learning, тема №9</w:t>
      </w:r>
    </w:p>
    <w:p>
      <w:pPr>
        <w:pStyle w:val="ListBullet"/>
      </w:pPr>
      <w:r>
        <w:t>Финальная версия защиты по результатам этапов 4 и 5</w:t>
      </w:r>
    </w:p>
    <w:p>
      <w:pPr>
        <w:pStyle w:val="ListBullet"/>
      </w:pPr>
      <w:r>
        <w:t>Автор: Сергей Калеев</w:t>
      </w:r>
    </w:p>
    <w:p/>
    <w:p>
      <w:r>
        <w:t>Что показать:</w:t>
      </w:r>
    </w:p>
    <w:p>
      <w:pPr>
        <w:pStyle w:val="ListBullet"/>
      </w:pPr>
      <w:r>
        <w:t>Титульный слайд шаблона</w:t>
      </w:r>
    </w:p>
    <w:p>
      <w:pPr>
        <w:pStyle w:val="ListBullet"/>
      </w:pPr>
      <w:r>
        <w:t>Подзаголовок: финальная модель по Accuracy — ResNet18</w:t>
      </w:r>
    </w:p>
    <w:p/>
    <w:p>
      <w:r>
        <w:t>Комментарий:</w:t>
      </w:r>
    </w:p>
    <w:p>
      <w:r>
        <w:t>На титуле лучше сразу зафиксировать тему проекта и не перегружать слайд цифрами.</w:t>
      </w:r>
    </w:p>
    <w:p/>
    <w:p>
      <w:pPr>
        <w:pStyle w:val="Heading2"/>
      </w:pPr>
      <w:r>
        <w:t>Слайд 2</w:t>
      </w:r>
    </w:p>
    <w:p/>
    <w:p>
      <w:r>
        <w:t>Заголовок:</w:t>
      </w:r>
    </w:p>
    <w:p>
      <w:r>
        <w:t>Постановка задачи</w:t>
      </w:r>
    </w:p>
    <w:p/>
    <w:p>
      <w:r>
        <w:t>Текст:</w:t>
      </w:r>
    </w:p>
    <w:p>
      <w:pPr>
        <w:pStyle w:val="ListBullet"/>
      </w:pPr>
      <w:r>
        <w:t>Определить тип дефекта по изображению поверхности стали</w:t>
      </w:r>
    </w:p>
    <w:p>
      <w:pPr>
        <w:pStyle w:val="ListBullet"/>
      </w:pPr>
      <w:r>
        <w:t>На входе фото, на выходе один из 10 классов</w:t>
      </w:r>
    </w:p>
    <w:p>
      <w:pPr>
        <w:pStyle w:val="ListBullet"/>
      </w:pPr>
      <w:r>
        <w:t>Основная метрика качества: Accuracy</w:t>
      </w:r>
    </w:p>
    <w:p/>
    <w:p>
      <w:r>
        <w:t>Что показать:</w:t>
      </w:r>
    </w:p>
    <w:p>
      <w:pPr>
        <w:pStyle w:val="ListBullet"/>
      </w:pPr>
      <w:r>
        <w:t>Список или иконки 10 классов дефектов</w:t>
      </w:r>
    </w:p>
    <w:p>
      <w:pPr>
        <w:pStyle w:val="ListBullet"/>
      </w:pPr>
      <w:r>
        <w:t>Короткая подпись про Kaggle-датасет</w:t>
      </w:r>
    </w:p>
    <w:p/>
    <w:p>
      <w:r>
        <w:t>Комментарий:</w:t>
      </w:r>
    </w:p>
    <w:p>
      <w:r>
        <w:t>На этом слайде важно показать, что решалась именно single-class классификация.</w:t>
      </w:r>
    </w:p>
    <w:p/>
    <w:p>
      <w:pPr>
        <w:pStyle w:val="Heading2"/>
      </w:pPr>
      <w:r>
        <w:t>Слайд 3</w:t>
      </w:r>
    </w:p>
    <w:p/>
    <w:p>
      <w:r>
        <w:t>Заголовок:</w:t>
      </w:r>
    </w:p>
    <w:p>
      <w:r>
        <w:t>Данные</w:t>
      </w:r>
    </w:p>
    <w:p/>
    <w:p>
      <w:r>
        <w:t>Текст:</w:t>
      </w:r>
    </w:p>
    <w:p>
      <w:pPr>
        <w:pStyle w:val="ListBullet"/>
      </w:pPr>
      <w:r>
        <w:t>Исходный датасет: 2280 изображений</w:t>
      </w:r>
    </w:p>
    <w:p>
      <w:pPr>
        <w:pStyle w:val="ListBullet"/>
      </w:pPr>
      <w:r>
        <w:t>После очистки: 1814 изображений</w:t>
      </w:r>
    </w:p>
    <w:p>
      <w:pPr>
        <w:pStyle w:val="ListBullet"/>
      </w:pPr>
      <w:r>
        <w:t>Исключено: 466 multi-class или некорректных примеров</w:t>
      </w:r>
    </w:p>
    <w:p>
      <w:pPr>
        <w:pStyle w:val="ListBullet"/>
      </w:pPr>
      <w:r>
        <w:t>Разбиение: train 1269, val 272, test 273</w:t>
      </w:r>
    </w:p>
    <w:p/>
    <w:p>
      <w:r>
        <w:t>Что показать:</w:t>
      </w:r>
    </w:p>
    <w:p>
      <w:pPr>
        <w:pStyle w:val="ListBullet"/>
      </w:pPr>
      <w:r>
        <w:t>Четыре крупных числа</w:t>
      </w:r>
    </w:p>
    <w:p>
      <w:pPr>
        <w:pStyle w:val="ListBullet"/>
      </w:pPr>
      <w:r>
        <w:t>Небольшую подпись: image size 160 x 160, random seed 42</w:t>
      </w:r>
    </w:p>
    <w:p/>
    <w:p>
      <w:r>
        <w:t>Комментарий:</w:t>
      </w:r>
    </w:p>
    <w:p>
      <w:r>
        <w:t>Смысл слайда: у вас есть понятная база и контролируемая подготовка данных.</w:t>
      </w:r>
    </w:p>
    <w:p/>
    <w:p>
      <w:pPr>
        <w:pStyle w:val="Heading2"/>
      </w:pPr>
      <w:r>
        <w:t>Слайд 4</w:t>
      </w:r>
    </w:p>
    <w:p/>
    <w:p>
      <w:r>
        <w:t>Заголовок:</w:t>
      </w:r>
    </w:p>
    <w:p>
      <w:r>
        <w:t>Методология</w:t>
      </w:r>
    </w:p>
    <w:p/>
    <w:p>
      <w:r>
        <w:t>Текст:</w:t>
      </w:r>
    </w:p>
    <w:p>
      <w:pPr>
        <w:pStyle w:val="ListBullet"/>
      </w:pPr>
      <w:r>
        <w:t>Transfer learning с предобученными моделями ImageNet</w:t>
      </w:r>
    </w:p>
    <w:p>
      <w:pPr>
        <w:pStyle w:val="ListBullet"/>
      </w:pPr>
      <w:r>
        <w:t>Предобработка: resize, normalize, простые аугментации</w:t>
      </w:r>
    </w:p>
    <w:p>
      <w:pPr>
        <w:pStyle w:val="ListBullet"/>
      </w:pPr>
      <w:r>
        <w:t>Сравнение нескольких CNN-архитектур на одной задаче</w:t>
      </w:r>
    </w:p>
    <w:p/>
    <w:p>
      <w:r>
        <w:t>Что показать:</w:t>
      </w:r>
    </w:p>
    <w:p>
      <w:pPr>
        <w:pStyle w:val="ListBullet"/>
      </w:pPr>
      <w:r>
        <w:t>Схему pipeline: данные -&gt; предобработка -&gt; модель -&gt; оценка</w:t>
      </w:r>
    </w:p>
    <w:p/>
    <w:p>
      <w:r>
        <w:t>Комментарий:</w:t>
      </w:r>
    </w:p>
    <w:p>
      <w:r>
        <w:t>Здесь лучше говорить коротко и связать этап 3, этап 4 и этап 5 в одну логику.</w:t>
      </w:r>
    </w:p>
    <w:p/>
    <w:p>
      <w:pPr>
        <w:pStyle w:val="Heading2"/>
      </w:pPr>
      <w:r>
        <w:t>Слайд 5</w:t>
      </w:r>
    </w:p>
    <w:p/>
    <w:p>
      <w:r>
        <w:t>Заголовок:</w:t>
      </w:r>
    </w:p>
    <w:p>
      <w:r>
        <w:t>Этап 4 — baseline</w:t>
      </w:r>
    </w:p>
    <w:p/>
    <w:p>
      <w:r>
        <w:t>Текст:</w:t>
      </w:r>
    </w:p>
    <w:p>
      <w:pPr>
        <w:pStyle w:val="ListBullet"/>
      </w:pPr>
      <w:r>
        <w:t>Baseline-модель: ResNet18</w:t>
      </w:r>
    </w:p>
    <w:p>
      <w:pPr>
        <w:pStyle w:val="ListBullet"/>
      </w:pPr>
      <w:r>
        <w:t>Test Accuracy: 85.71%</w:t>
      </w:r>
    </w:p>
    <w:p>
      <w:pPr>
        <w:pStyle w:val="ListBullet"/>
      </w:pPr>
      <w:r>
        <w:t>Train Accuracy: 95.43%</w:t>
      </w:r>
    </w:p>
    <w:p>
      <w:pPr>
        <w:pStyle w:val="ListBullet"/>
      </w:pPr>
      <w:r>
        <w:t>Val Accuracy: 83.09%</w:t>
      </w:r>
    </w:p>
    <w:p/>
    <w:p>
      <w:r>
        <w:t>Что показать:</w:t>
      </w:r>
    </w:p>
    <w:p>
      <w:pPr>
        <w:pStyle w:val="ListBullet"/>
      </w:pPr>
      <w:r>
        <w:t>График обучения baseline</w:t>
      </w:r>
    </w:p>
    <w:p>
      <w:pPr>
        <w:pStyle w:val="ListBullet"/>
      </w:pPr>
      <w:r>
        <w:t>Короткий блок гиперпараметров: 160 x 160, batch 256, 10 эпох</w:t>
      </w:r>
    </w:p>
    <w:p/>
    <w:p>
      <w:r>
        <w:t>Комментарий:</w:t>
      </w:r>
    </w:p>
    <w:p>
      <w:r>
        <w:t>Это слайд про первый рабочий результат. Его задача — показать, что модель уже на baseline решает задачу.</w:t>
      </w:r>
    </w:p>
    <w:p/>
    <w:p>
      <w:pPr>
        <w:pStyle w:val="Heading2"/>
      </w:pPr>
      <w:r>
        <w:t>Слайд 6</w:t>
      </w:r>
    </w:p>
    <w:p/>
    <w:p>
      <w:r>
        <w:t>Заголовок:</w:t>
      </w:r>
    </w:p>
    <w:p>
      <w:r>
        <w:t>Этап 5 — обновлённое сравнение моделей</w:t>
      </w:r>
    </w:p>
    <w:p/>
    <w:p>
      <w:r>
        <w:t>Текст:</w:t>
      </w:r>
    </w:p>
    <w:p>
      <w:pPr>
        <w:pStyle w:val="ListBullet"/>
      </w:pPr>
      <w:r>
        <w:t>Сравнивались ResNet18, ResNet34 и MobileNetV3 Small</w:t>
      </w:r>
    </w:p>
    <w:p>
      <w:pPr>
        <w:pStyle w:val="ListBullet"/>
      </w:pPr>
      <w:r>
        <w:t>Единые условия: image size 160 x 160, batch size 256, 20 эпох</w:t>
      </w:r>
    </w:p>
    <w:p>
      <w:pPr>
        <w:pStyle w:val="ListBullet"/>
      </w:pPr>
      <w:r>
        <w:t>Основная метрика сравнения: Accuracy</w:t>
      </w:r>
    </w:p>
    <w:p/>
    <w:p>
      <w:r>
        <w:t>Что показать:</w:t>
      </w:r>
    </w:p>
    <w:p>
      <w:pPr>
        <w:pStyle w:val="ListBullet"/>
      </w:pPr>
      <w:r>
        <w:t>Три карточки моделей</w:t>
      </w:r>
    </w:p>
    <w:p>
      <w:pPr>
        <w:pStyle w:val="ListBullet"/>
      </w:pPr>
      <w:r>
        <w:t>Для каждой: параметры и test accuracy</w:t>
      </w:r>
    </w:p>
    <w:p/>
    <w:p>
      <w:r>
        <w:t>Комментарий:</w:t>
      </w:r>
    </w:p>
    <w:p>
      <w:r>
        <w:t>Важно подчеркнуть, что это уже обновлённое сравнение на 20 эпохах, а не старый короткий прогон.</w:t>
      </w:r>
    </w:p>
    <w:p/>
    <w:p>
      <w:pPr>
        <w:pStyle w:val="Heading2"/>
      </w:pPr>
      <w:r>
        <w:t>Слайд 7</w:t>
      </w:r>
    </w:p>
    <w:p/>
    <w:p>
      <w:r>
        <w:t>Заголовок:</w:t>
      </w:r>
    </w:p>
    <w:p>
      <w:r>
        <w:t>Результаты сравнения</w:t>
      </w:r>
    </w:p>
    <w:p/>
    <w:p>
      <w:r>
        <w:t>Текст:</w:t>
      </w:r>
    </w:p>
    <w:p>
      <w:pPr>
        <w:pStyle w:val="ListBullet"/>
      </w:pPr>
      <w:r>
        <w:t>ResNet18: 89.74%</w:t>
      </w:r>
    </w:p>
    <w:p>
      <w:pPr>
        <w:pStyle w:val="ListBullet"/>
      </w:pPr>
      <w:r>
        <w:t>ResNet34: 85.71%</w:t>
      </w:r>
    </w:p>
    <w:p>
      <w:pPr>
        <w:pStyle w:val="ListBullet"/>
      </w:pPr>
      <w:r>
        <w:t>MobileNetV3 Small: 49.08%</w:t>
      </w:r>
    </w:p>
    <w:p/>
    <w:p>
      <w:r>
        <w:t>Что показать:</w:t>
      </w:r>
    </w:p>
    <w:p>
      <w:pPr>
        <w:pStyle w:val="ListBullet"/>
      </w:pPr>
      <w:r>
        <w:t>Таблицу или столбчатую диаграмму по Accuracy</w:t>
      </w:r>
    </w:p>
    <w:p/>
    <w:p>
      <w:r>
        <w:t>Комментарий:</w:t>
      </w:r>
    </w:p>
    <w:p>
      <w:r>
        <w:t>Это ключевой слайд. Он должен однозначно показывать, что лучший результат по Accuracy дала ResNet18.</w:t>
      </w:r>
    </w:p>
    <w:p/>
    <w:p>
      <w:pPr>
        <w:pStyle w:val="Heading2"/>
      </w:pPr>
      <w:r>
        <w:t>Слайд 8</w:t>
      </w:r>
    </w:p>
    <w:p/>
    <w:p>
      <w:r>
        <w:t>Заголовок:</w:t>
      </w:r>
    </w:p>
    <w:p>
      <w:r>
        <w:t>Финальная модель</w:t>
      </w:r>
    </w:p>
    <w:p/>
    <w:p>
      <w:r>
        <w:t>Текст:</w:t>
      </w:r>
    </w:p>
    <w:p>
      <w:pPr>
        <w:pStyle w:val="ListBullet"/>
      </w:pPr>
      <w:r>
        <w:t>Финальная модель: ResNet18</w:t>
      </w:r>
    </w:p>
    <w:p>
      <w:pPr>
        <w:pStyle w:val="ListBullet"/>
      </w:pPr>
      <w:r>
        <w:t>Лучшая test accuracy: 89.74%</w:t>
      </w:r>
    </w:p>
    <w:p>
      <w:pPr>
        <w:pStyle w:val="ListBullet"/>
      </w:pPr>
      <w:r>
        <w:t>Число параметров: около 11.2M</w:t>
      </w:r>
    </w:p>
    <w:p>
      <w:pPr>
        <w:pStyle w:val="ListBullet"/>
      </w:pPr>
      <w:r>
        <w:t>Выбрана по итогам обновлённого сравнения</w:t>
      </w:r>
    </w:p>
    <w:p/>
    <w:p>
      <w:r>
        <w:t>Что показать:</w:t>
      </w:r>
    </w:p>
    <w:p>
      <w:pPr>
        <w:pStyle w:val="ListBullet"/>
      </w:pPr>
      <w:r>
        <w:t>Один крупный акцент на ResNet18</w:t>
      </w:r>
    </w:p>
    <w:p>
      <w:pPr>
        <w:pStyle w:val="ListBullet"/>
      </w:pPr>
      <w:r>
        <w:t>Крупное число 89.74%</w:t>
      </w:r>
    </w:p>
    <w:p/>
    <w:p>
      <w:r>
        <w:t>Комментарий:</w:t>
      </w:r>
    </w:p>
    <w:p>
      <w:r>
        <w:t>На этом слайде нужно чётко зафиксировать финальный выбор и не оставлять места для двусмысленности.</w:t>
      </w:r>
    </w:p>
    <w:p/>
    <w:p>
      <w:pPr>
        <w:pStyle w:val="Heading2"/>
      </w:pPr>
      <w:r>
        <w:t>Слайд 9</w:t>
      </w:r>
    </w:p>
    <w:p/>
    <w:p>
      <w:r>
        <w:t>Заголовок:</w:t>
      </w:r>
    </w:p>
    <w:p>
      <w:r>
        <w:t>Демонстрация решения</w:t>
      </w:r>
    </w:p>
    <w:p/>
    <w:p>
      <w:r>
        <w:t>Текст:</w:t>
      </w:r>
    </w:p>
    <w:p>
      <w:pPr>
        <w:pStyle w:val="ListBullet"/>
      </w:pPr>
      <w:r>
        <w:t>Подготовлен Colab-ноутбук для инференса</w:t>
      </w:r>
    </w:p>
    <w:p>
      <w:pPr>
        <w:pStyle w:val="ListBullet"/>
      </w:pPr>
      <w:r>
        <w:t>Загрузка весов модели</w:t>
      </w:r>
    </w:p>
    <w:p>
      <w:pPr>
        <w:pStyle w:val="ListBullet"/>
      </w:pPr>
      <w:r>
        <w:t>Загрузка изображения пользователя</w:t>
      </w:r>
    </w:p>
    <w:p>
      <w:pPr>
        <w:pStyle w:val="ListBullet"/>
      </w:pPr>
      <w:r>
        <w:t>Вывод класса и confidence</w:t>
      </w:r>
    </w:p>
    <w:p/>
    <w:p>
      <w:r>
        <w:t>Что показать:</w:t>
      </w:r>
    </w:p>
    <w:p>
      <w:pPr>
        <w:pStyle w:val="ListBullet"/>
      </w:pPr>
      <w:r>
        <w:t>Скриншот ноутбука или пример предсказания</w:t>
      </w:r>
    </w:p>
    <w:p>
      <w:pPr>
        <w:pStyle w:val="ListBullet"/>
      </w:pPr>
      <w:r>
        <w:t>Пример: Prediction: waist_folding, Confidence: 96.99%</w:t>
      </w:r>
    </w:p>
    <w:p/>
    <w:p>
      <w:r>
        <w:t>Комментарий:</w:t>
      </w:r>
    </w:p>
    <w:p>
      <w:r>
        <w:t>Слайд должен показать, что проект не только исследовательский, но и практически применимый.</w:t>
      </w:r>
    </w:p>
    <w:p/>
    <w:p>
      <w:pPr>
        <w:pStyle w:val="Heading2"/>
      </w:pPr>
      <w:r>
        <w:t>Слайд 10</w:t>
      </w:r>
    </w:p>
    <w:p/>
    <w:p>
      <w:r>
        <w:t>Заголовок:</w:t>
      </w:r>
    </w:p>
    <w:p>
      <w:r>
        <w:t>Итоги и дальнейшая работа</w:t>
      </w:r>
    </w:p>
    <w:p/>
    <w:p>
      <w:r>
        <w:t>Текст:</w:t>
      </w:r>
    </w:p>
    <w:p>
      <w:pPr>
        <w:pStyle w:val="ListBullet"/>
      </w:pPr>
      <w:r>
        <w:t>Данные собраны и очищены</w:t>
      </w:r>
    </w:p>
    <w:p>
      <w:pPr>
        <w:pStyle w:val="ListBullet"/>
      </w:pPr>
      <w:r>
        <w:t>Получен baseline на ResNet18</w:t>
      </w:r>
    </w:p>
    <w:p>
      <w:pPr>
        <w:pStyle w:val="ListBullet"/>
      </w:pPr>
      <w:r>
        <w:t>Проведено обновлённое сравнение трёх архитектур</w:t>
      </w:r>
    </w:p>
    <w:p>
      <w:pPr>
        <w:pStyle w:val="ListBullet"/>
      </w:pPr>
      <w:r>
        <w:t>Финальная модель ResNet18 достигла 89.74% Accuracy</w:t>
      </w:r>
    </w:p>
    <w:p>
      <w:pPr>
        <w:pStyle w:val="ListBullet"/>
      </w:pPr>
      <w:r>
        <w:t>Возможные улучшения: балансировка классов, аугментации, новые архитектуры</w:t>
      </w:r>
    </w:p>
    <w:p/>
    <w:p>
      <w:r>
        <w:t>Что показать:</w:t>
      </w:r>
    </w:p>
    <w:p>
      <w:pPr>
        <w:pStyle w:val="ListBullet"/>
      </w:pPr>
      <w:r>
        <w:t>Короткий итоговый список</w:t>
      </w:r>
    </w:p>
    <w:p>
      <w:pPr>
        <w:pStyle w:val="ListBullet"/>
      </w:pPr>
      <w:r>
        <w:t>Ссылки на Drive и Colab при необходимости</w:t>
      </w:r>
    </w:p>
    <w:p/>
    <w:p>
      <w:r>
        <w:t>Комментарий:</w:t>
      </w:r>
    </w:p>
    <w:p>
      <w:r>
        <w:t>Последний слайд должен оставить простую и сильную мысль: проект завершён, результат получен, есть понятный путь развития.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