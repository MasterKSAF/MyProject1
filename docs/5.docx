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Тема №9</w:t>
      </w:r>
    </w:p>
    <w:p>
      <w:r>
        <w:t>Классификация дефектов на поверхности стали.</w:t>
      </w:r>
    </w:p>
    <w:p>
      <w:r>
        <w:t>Этап 5. Создание финальной версии нейронной сети</w:t>
      </w:r>
    </w:p>
    <w:p/>
    <w:p>
      <w:r>
        <w:t>1. Что сдаётся</w:t>
      </w:r>
    </w:p>
    <w:p/>
    <w:p>
      <w:r>
        <w:t>Для этапа 5 подготавливается ссылка на папку с ноутбуками и дополнительными файлами, необходимыми для корректной работы ноутбуков, а также Word-документ из этапа 4.</w:t>
      </w:r>
    </w:p>
    <w:p/>
    <w:p>
      <w:r>
        <w:t>2. Ссылка на папку этапа 5</w:t>
      </w:r>
    </w:p>
    <w:p/>
    <w:p>
      <w:r>
        <w:t>Папка с материалами этапа 5:</w:t>
      </w:r>
    </w:p>
    <w:p>
      <w:r>
        <w:t>stage5_package: https://drive.google.com/drive/folders/1n4LAAFNp1yD8aIaWWpS_OL58B8wBvc_H?usp=sharing</w:t>
      </w:r>
    </w:p>
    <w:p/>
    <w:p>
      <w:r>
        <w:t>В папке находятся:</w:t>
      </w:r>
    </w:p>
    <w:p/>
    <w:p>
      <w:r>
        <w:t>- stage5_experiments_colab.ipynb</w:t>
      </w:r>
    </w:p>
    <w:p>
      <w:r>
        <w:t>- stage5_final_inference_colab.ipynb</w:t>
      </w:r>
    </w:p>
    <w:p>
      <w:r>
        <w:t>- resnet18_best_model.pth</w:t>
      </w:r>
    </w:p>
    <w:p>
      <w:r>
        <w:t>- class_mapping.json</w:t>
      </w:r>
    </w:p>
    <w:p>
      <w:r>
        <w:t>- sample_images/punching_hole_sample.jpg</w:t>
      </w:r>
    </w:p>
    <w:p>
      <w:r>
        <w:t>- experiment_outputs</w:t>
      </w:r>
    </w:p>
    <w:p>
      <w:r>
        <w:t>- 4.docx</w:t>
      </w:r>
    </w:p>
    <w:p/>
    <w:p>
      <w:r>
        <w:t>3. Word-документ этапа 4</w:t>
      </w:r>
    </w:p>
    <w:p/>
    <w:p>
      <w:r>
        <w:t>Word-документ из этапа 4 приложен в этой же папке:</w:t>
      </w:r>
    </w:p>
    <w:p/>
    <w:p>
      <w:r>
        <w:t>4.docx</w:t>
      </w:r>
    </w:p>
    <w:p/>
    <w:p>
      <w:r>
        <w:t>4. Ноутбук с экспериментами</w:t>
      </w:r>
    </w:p>
    <w:p/>
    <w:p>
      <w:r>
        <w:t>Ссылка на Colab-ноутбук с экспериментами:</w:t>
      </w:r>
    </w:p>
    <w:p>
      <w:r>
        <w:t>Colab experiments: https://colab.research.google.com/drive/1a4tDSBWOxqjq7eHOj-rOM2J_oqxhKdP2?usp=sharing</w:t>
      </w:r>
    </w:p>
    <w:p/>
    <w:p>
      <w:r>
        <w:t>В ноутбуке были сравнены три варианта модели:</w:t>
      </w:r>
    </w:p>
    <w:p/>
    <w:p>
      <w:r>
        <w:t>1. resnet18_baseline</w:t>
      </w:r>
    </w:p>
    <w:p>
      <w:r>
        <w:t>2. resnet34_deeper</w:t>
      </w:r>
    </w:p>
    <w:p>
      <w:r>
        <w:t>3. mobilenet_v3_small_fast</w:t>
      </w:r>
    </w:p>
    <w:p/>
    <w:p>
      <w:r>
        <w:t>Итоговые результаты по Accuracy после обновлённого сравнения на 20 эпохах:</w:t>
      </w:r>
    </w:p>
    <w:p/>
    <w:p>
      <w:r>
        <w:t>- resnet18_baseline: test_accuracy = 0.8974</w:t>
      </w:r>
    </w:p>
    <w:p>
      <w:r>
        <w:t>- resnet34_deeper: test_accuracy = 0.8571</w:t>
      </w:r>
    </w:p>
    <w:p>
      <w:r>
        <w:t>- mobilenet_v3_small_fast: test_accuracy = 0.4908</w:t>
      </w:r>
    </w:p>
    <w:p/>
    <w:p>
      <w:r>
        <w:t>По итогам сравнения в качестве финальной модели выбрана resnet18, так как она показала лучшую Accuracy на тестовой выборке.</w:t>
      </w:r>
    </w:p>
    <w:p/>
    <w:p>
      <w:r>
        <w:t>5. Финальный ноутбук</w:t>
      </w:r>
    </w:p>
    <w:p/>
    <w:p>
      <w:r>
        <w:t>Ссылка на финальный Colab-ноутбук:</w:t>
      </w:r>
    </w:p>
    <w:p>
      <w:r>
        <w:t>Colab final inference: https://colab.research.google.com/drive/1M7UG4lIfyHO01GoqDUuKJuW8FRvs0Gkt?usp=sharing</w:t>
      </w:r>
    </w:p>
    <w:p/>
    <w:p>
      <w:r>
        <w:t>Финальный ноутбук использует модель resnet18 и веса resnet18_best_model.pth.</w:t>
      </w:r>
    </w:p>
    <w:p/>
    <w:p>
      <w:r>
        <w:t>В ноутбуке реализованы:</w:t>
      </w:r>
    </w:p>
    <w:p/>
    <w:p>
      <w:r>
        <w:t>- подключение Google Drive</w:t>
      </w:r>
    </w:p>
    <w:p>
      <w:r>
        <w:t>- загрузка весов модели</w:t>
      </w:r>
    </w:p>
    <w:p>
      <w:r>
        <w:t>- загрузка class_mapping.json</w:t>
      </w:r>
    </w:p>
    <w:p>
      <w:r>
        <w:t>- предобработка изображения</w:t>
      </w:r>
    </w:p>
    <w:p>
      <w:r>
        <w:t>- получение предсказания</w:t>
      </w:r>
    </w:p>
    <w:p>
      <w:r>
        <w:t>- понятный вывод результата</w:t>
      </w:r>
    </w:p>
    <w:p>
      <w:r>
        <w:t>- загрузка своего изображения через upload</w:t>
      </w:r>
    </w:p>
    <w:p/>
    <w:p>
      <w:r>
        <w:t>6. Проверка работы финального ноутбука</w:t>
      </w:r>
    </w:p>
    <w:p/>
    <w:p>
      <w:r>
        <w:t>Финальный ноутбук был проверен на пользовательском сценарии с загрузкой изображения.</w:t>
      </w:r>
    </w:p>
    <w:p/>
    <w:p>
      <w:r>
        <w:t>Пример результата:</w:t>
      </w:r>
    </w:p>
    <w:p/>
    <w:p>
      <w:r>
        <w:t>- Image path: img_03_3402618000_00007.jpg</w:t>
      </w:r>
    </w:p>
    <w:p>
      <w:r>
        <w:t>- Prediction: waist_folding</w:t>
      </w:r>
    </w:p>
    <w:p>
      <w:r>
        <w:t>- Confidence: 0.9699</w:t>
      </w:r>
    </w:p>
    <w:p/>
    <w:p>
      <w:r>
        <w:t>7. Вывод</w:t>
      </w:r>
    </w:p>
    <w:p/>
    <w:p>
      <w:r>
        <w:t>Этап 5 подготовлен в соответствии с требованиями.</w:t>
      </w:r>
    </w:p>
    <w:p/>
    <w:p>
      <w:r>
        <w:t>- есть ноутбук с экспериментами</w:t>
      </w:r>
    </w:p>
    <w:p>
      <w:r>
        <w:t>- есть финальный пользовательский ноутбук</w:t>
      </w:r>
    </w:p>
    <w:p>
      <w:r>
        <w:t>- все необходимые дополнительные файлы лежат рядом</w:t>
      </w:r>
    </w:p>
    <w:p>
      <w:r>
        <w:t>- выбрана финальная модель resnet18</w:t>
      </w:r>
    </w:p>
    <w:p>
      <w:r>
        <w:t>- Word-документ из этапа 4 приложен в ту же папку этапа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