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﻿# Памятка к итоговому интервью по AI/ML</w:t>
      </w:r>
    </w:p>
    <w:p/>
    <w:p>
      <w:r>
        <w:t>Памятка составлена по материалам из ноутбуков:</w:t>
      </w:r>
    </w:p>
    <w:p>
      <w:pPr>
        <w:pStyle w:val="ListBullet"/>
      </w:pPr>
      <w:r>
        <w:t>Регламент_сдачи_экзамена___AI_ML___УИИ.ipynb</w:t>
      </w:r>
    </w:p>
    <w:p>
      <w:pPr>
        <w:pStyle w:val="ListBullet"/>
      </w:pPr>
      <w:r>
        <w:t>Тесты_для_слоев_нейронных_сетей___DS,_AI_ML,_AI_CV___УИИ__.ipynb</w:t>
      </w:r>
    </w:p>
    <w:p/>
    <w:p>
      <w:pPr>
        <w:pStyle w:val="Heading2"/>
      </w:pPr>
      <w:r>
        <w:t>1. Формат экзамена</w:t>
      </w:r>
    </w:p>
    <w:p/>
    <w:p>
      <w:pPr>
        <w:pStyle w:val="ListBullet"/>
      </w:pPr>
      <w:r>
        <w:t>В билете 4 основных вопроса и 1 дополнительный.</w:t>
      </w:r>
    </w:p>
    <w:p>
      <w:pPr>
        <w:pStyle w:val="ListBullet"/>
      </w:pPr>
      <w:r>
        <w:t>1 вопрос по Python.</w:t>
      </w:r>
    </w:p>
    <w:p>
      <w:pPr>
        <w:pStyle w:val="ListBullet"/>
      </w:pPr>
      <w:r>
        <w:t>2 вопроса по нейронным сетям.</w:t>
      </w:r>
    </w:p>
    <w:p>
      <w:pPr>
        <w:pStyle w:val="ListBullet"/>
      </w:pPr>
      <w:r>
        <w:t>1 задача на размерности тензоров.</w:t>
      </w:r>
    </w:p>
    <w:p>
      <w:pPr>
        <w:pStyle w:val="ListBullet"/>
      </w:pPr>
      <w:r>
        <w:t>1 дополнительный вопрос: разбор примера решения задачи.</w:t>
      </w:r>
    </w:p>
    <w:p>
      <w:pPr>
        <w:pStyle w:val="ListBullet"/>
      </w:pPr>
      <w:r>
        <w:t>На каждый вопрос дается 6 минут: 4 минуты на ответ и 2 минуты на дополнительные вопросы.</w:t>
      </w:r>
    </w:p>
    <w:p/>
    <w:p>
      <w:r>
        <w:t>Главный вывод: для уверенного прохождения нужно не только знать определения, но и уметь быстро объяснять логику решения задачи и считать размерности слоев.</w:t>
      </w:r>
    </w:p>
    <w:p/>
    <w:p>
      <w:pPr>
        <w:pStyle w:val="Heading2"/>
      </w:pPr>
      <w:r>
        <w:t>2. Python</w:t>
      </w:r>
    </w:p>
    <w:p/>
    <w:p>
      <w:pPr>
        <w:pStyle w:val="Heading3"/>
      </w:pPr>
      <w:r>
        <w:t>2.1. Встроенные типы данных. type(). Приведение типов</w:t>
      </w:r>
    </w:p>
    <w:p/>
    <w:p>
      <w:pPr>
        <w:pStyle w:val="ListBullet"/>
      </w:pPr>
      <w:r>
        <w:t>int — целые числа, например 5, -10.</w:t>
      </w:r>
    </w:p>
    <w:p>
      <w:pPr>
        <w:pStyle w:val="ListBullet"/>
      </w:pPr>
      <w:r>
        <w:t>float — вещественные числа, например 3.14.</w:t>
      </w:r>
    </w:p>
    <w:p>
      <w:pPr>
        <w:pStyle w:val="ListBullet"/>
      </w:pPr>
      <w:r>
        <w:t>str — строки, например "hello".</w:t>
      </w:r>
    </w:p>
    <w:p>
      <w:pPr>
        <w:pStyle w:val="ListBullet"/>
      </w:pPr>
      <w:r>
        <w:t>bool — логический тип: True, False.</w:t>
      </w:r>
    </w:p>
    <w:p>
      <w:pPr>
        <w:pStyle w:val="ListBullet"/>
      </w:pPr>
      <w:r>
        <w:t>type(x) показывает тип объекта.</w:t>
      </w:r>
    </w:p>
    <w:p>
      <w:pPr>
        <w:pStyle w:val="ListBullet"/>
      </w:pPr>
      <w:r>
        <w:t>Приведение типов: int("5"), float("3.2"), str(10), bool(1).</w:t>
      </w:r>
    </w:p>
    <w:p/>
    <w:p>
      <w:r>
        <w:t>Что важно помнить:</w:t>
      </w:r>
    </w:p>
    <w:p>
      <w:pPr>
        <w:pStyle w:val="ListBullet"/>
      </w:pPr>
      <w:r>
        <w:t>не всякую строку можно перевести в число;</w:t>
      </w:r>
    </w:p>
    <w:p>
      <w:pPr>
        <w:pStyle w:val="ListBullet"/>
      </w:pPr>
      <w:r>
        <w:t>bool(0) дает False, почти все остальные значения дают True.</w:t>
      </w:r>
    </w:p>
    <w:p/>
    <w:p>
      <w:pPr>
        <w:pStyle w:val="Heading3"/>
      </w:pPr>
      <w:r>
        <w:t>2.2. Условный оператор</w:t>
      </w:r>
    </w:p>
    <w:p/>
    <w:p>
      <w:pPr>
        <w:pStyle w:val="ListBullet"/>
      </w:pPr>
      <w:r>
        <w:t>Основная форма: if, elif, else.</w:t>
      </w:r>
    </w:p>
    <w:p>
      <w:pPr>
        <w:pStyle w:val="ListBullet"/>
      </w:pPr>
      <w:r>
        <w:t>Используется для выбора действия по условию.</w:t>
      </w:r>
    </w:p>
    <w:p>
      <w:pPr>
        <w:pStyle w:val="ListBullet"/>
      </w:pPr>
      <w:r>
        <w:t>Условие должно возвращать True или False.</w:t>
      </w:r>
    </w:p>
    <w:p/>
    <w:p>
      <w:r>
        <w:t>Пример:</w:t>
      </w:r>
    </w:p>
    <w:p>
      <w:r>
        <w:t>if x &gt; 0:</w:t>
      </w:r>
    </w:p>
    <w:p>
      <w:r>
        <w:t>print("positive")</w:t>
      </w:r>
    </w:p>
    <w:p>
      <w:r>
        <w:t>elif x == 0:</w:t>
      </w:r>
    </w:p>
    <w:p>
      <w:r>
        <w:t>print("zero")</w:t>
      </w:r>
    </w:p>
    <w:p>
      <w:r>
        <w:t>else:</w:t>
      </w:r>
    </w:p>
    <w:p>
      <w:r>
        <w:t>print("negative")</w:t>
      </w:r>
    </w:p>
    <w:p/>
    <w:p>
      <w:pPr>
        <w:pStyle w:val="Heading3"/>
      </w:pPr>
      <w:r>
        <w:t>2.3. Арифметические и логические операции</w:t>
      </w:r>
    </w:p>
    <w:p/>
    <w:p>
      <w:pPr>
        <w:pStyle w:val="ListBullet"/>
      </w:pPr>
      <w:r>
        <w:t>Арифметические: +, -, *, /, //, %, **.</w:t>
      </w:r>
    </w:p>
    <w:p>
      <w:pPr>
        <w:pStyle w:val="ListBullet"/>
      </w:pPr>
      <w:r>
        <w:t>Сравнения: ==, !=, &gt;, &lt;, &gt;=, &lt;=.</w:t>
      </w:r>
    </w:p>
    <w:p>
      <w:pPr>
        <w:pStyle w:val="ListBullet"/>
      </w:pPr>
      <w:r>
        <w:t>Логические: and, or, not.</w:t>
      </w:r>
    </w:p>
    <w:p/>
    <w:p>
      <w:r>
        <w:t>Что полезно проговорить:</w:t>
      </w:r>
    </w:p>
    <w:p>
      <w:pPr>
        <w:pStyle w:val="ListBullet"/>
      </w:pPr>
      <w:r>
        <w:t>/ — обычное деление;</w:t>
      </w:r>
    </w:p>
    <w:p>
      <w:pPr>
        <w:pStyle w:val="ListBullet"/>
      </w:pPr>
      <w:r>
        <w:t>// — целочисленное деление;</w:t>
      </w:r>
    </w:p>
    <w:p>
      <w:pPr>
        <w:pStyle w:val="ListBullet"/>
      </w:pPr>
      <w:r>
        <w:t>% — остаток от деления.</w:t>
      </w:r>
    </w:p>
    <w:p/>
    <w:p>
      <w:pPr>
        <w:pStyle w:val="Heading3"/>
      </w:pPr>
      <w:r>
        <w:t>2.4. Коллекции: tuple, list, dict, set</w:t>
      </w:r>
    </w:p>
    <w:p/>
    <w:p>
      <w:pPr>
        <w:pStyle w:val="ListBullet"/>
      </w:pPr>
      <w:r>
        <w:t>list — изменяемая упорядоченная коллекция.</w:t>
      </w:r>
    </w:p>
    <w:p>
      <w:pPr>
        <w:pStyle w:val="ListBullet"/>
      </w:pPr>
      <w:r>
        <w:t>tuple — неизменяемая упорядоченная коллекция.</w:t>
      </w:r>
    </w:p>
    <w:p>
      <w:pPr>
        <w:pStyle w:val="ListBullet"/>
      </w:pPr>
      <w:r>
        <w:t>dict — словарь вида ключ: значение.</w:t>
      </w:r>
    </w:p>
    <w:p>
      <w:pPr>
        <w:pStyle w:val="ListBullet"/>
      </w:pPr>
      <w:r>
        <w:t>set — множество уникальных элементов.</w:t>
      </w:r>
    </w:p>
    <w:p/>
    <w:p>
      <w:r>
        <w:t>Когда применяются:</w:t>
      </w:r>
    </w:p>
    <w:p>
      <w:pPr>
        <w:pStyle w:val="ListBullet"/>
      </w:pPr>
      <w:r>
        <w:t>list — когда нужны изменение, добавление, удаление;</w:t>
      </w:r>
    </w:p>
    <w:p>
      <w:pPr>
        <w:pStyle w:val="ListBullet"/>
      </w:pPr>
      <w:r>
        <w:t>tuple — когда структура фиксирована;</w:t>
      </w:r>
    </w:p>
    <w:p>
      <w:pPr>
        <w:pStyle w:val="ListBullet"/>
      </w:pPr>
      <w:r>
        <w:t>dict — для хранения данных по ключу;</w:t>
      </w:r>
    </w:p>
    <w:p>
      <w:pPr>
        <w:pStyle w:val="ListBullet"/>
      </w:pPr>
      <w:r>
        <w:t>set — для удаления дублей и быстрых проверок принадлежности.</w:t>
      </w:r>
    </w:p>
    <w:p/>
    <w:p>
      <w:pPr>
        <w:pStyle w:val="Heading3"/>
      </w:pPr>
      <w:r>
        <w:t>2.5. Переменные и правила именования</w:t>
      </w:r>
    </w:p>
    <w:p/>
    <w:p>
      <w:pPr>
        <w:pStyle w:val="ListBullet"/>
      </w:pPr>
      <w:r>
        <w:t>Имя переменной должно начинаться с буквы или _.</w:t>
      </w:r>
    </w:p>
    <w:p>
      <w:pPr>
        <w:pStyle w:val="ListBullet"/>
      </w:pPr>
      <w:r>
        <w:t>Нельзя начинать с цифры.</w:t>
      </w:r>
    </w:p>
    <w:p>
      <w:pPr>
        <w:pStyle w:val="ListBullet"/>
      </w:pPr>
      <w:r>
        <w:t>Нельзя использовать ключевые слова Python.</w:t>
      </w:r>
    </w:p>
    <w:p>
      <w:pPr>
        <w:pStyle w:val="ListBullet"/>
      </w:pPr>
      <w:r>
        <w:t>Хорошая практика: понятные имена, например train_loss, image_size.</w:t>
      </w:r>
    </w:p>
    <w:p/>
    <w:p>
      <w:pPr>
        <w:pStyle w:val="Heading3"/>
      </w:pPr>
      <w:r>
        <w:t>2.6. Циклы for и while</w:t>
      </w:r>
    </w:p>
    <w:p/>
    <w:p>
      <w:pPr>
        <w:pStyle w:val="ListBullet"/>
      </w:pPr>
      <w:r>
        <w:t>for используется, когда перебираем элементы последовательности.</w:t>
      </w:r>
    </w:p>
    <w:p>
      <w:pPr>
        <w:pStyle w:val="ListBullet"/>
      </w:pPr>
      <w:r>
        <w:t>while используется, когда повторяем действия, пока выполняется условие.</w:t>
      </w:r>
    </w:p>
    <w:p/>
    <w:p>
      <w:r>
        <w:t>Что повторить:</w:t>
      </w:r>
    </w:p>
    <w:p>
      <w:pPr>
        <w:pStyle w:val="ListBullet"/>
      </w:pPr>
      <w:r>
        <w:t>break — выход из цикла;</w:t>
      </w:r>
    </w:p>
    <w:p>
      <w:pPr>
        <w:pStyle w:val="ListBullet"/>
      </w:pPr>
      <w:r>
        <w:t>continue — переход к следующей итерации.</w:t>
      </w:r>
    </w:p>
    <w:p/>
    <w:p>
      <w:pPr>
        <w:pStyle w:val="Heading3"/>
      </w:pPr>
      <w:r>
        <w:t>2.7. print() и input()</w:t>
      </w:r>
    </w:p>
    <w:p/>
    <w:p>
      <w:pPr>
        <w:pStyle w:val="ListBullet"/>
      </w:pPr>
      <w:r>
        <w:t>print() выводит данные на экран.</w:t>
      </w:r>
    </w:p>
    <w:p>
      <w:pPr>
        <w:pStyle w:val="ListBullet"/>
      </w:pPr>
      <w:r>
        <w:t>input() получает строку от пользователя.</w:t>
      </w:r>
    </w:p>
    <w:p>
      <w:pPr>
        <w:pStyle w:val="ListBullet"/>
      </w:pPr>
      <w:r>
        <w:t>После input() часто нужно явное приведение типа, например int(input()).</w:t>
      </w:r>
    </w:p>
    <w:p/>
    <w:p>
      <w:pPr>
        <w:pStyle w:val="Heading3"/>
      </w:pPr>
      <w:r>
        <w:t>2.8. Пользовательские функции. Параметры. lambda. Встроенные функции</w:t>
      </w:r>
    </w:p>
    <w:p/>
    <w:p>
      <w:pPr>
        <w:pStyle w:val="ListBullet"/>
      </w:pPr>
      <w:r>
        <w:t>Функция объявляется через def.</w:t>
      </w:r>
    </w:p>
    <w:p>
      <w:pPr>
        <w:pStyle w:val="ListBullet"/>
      </w:pPr>
      <w:r>
        <w:t>Может принимать параметры и возвращать значение через return.</w:t>
      </w:r>
    </w:p>
    <w:p>
      <w:pPr>
        <w:pStyle w:val="ListBullet"/>
      </w:pPr>
      <w:r>
        <w:t>lambda — короткая анонимная функция.</w:t>
      </w:r>
    </w:p>
    <w:p>
      <w:pPr>
        <w:pStyle w:val="ListBullet"/>
      </w:pPr>
      <w:r>
        <w:t>Примеры встроенных функций: len(), sum(), min(), max(), range().</w:t>
      </w:r>
    </w:p>
    <w:p/>
    <w:p>
      <w:r>
        <w:t>Что важно:</w:t>
      </w:r>
    </w:p>
    <w:p>
      <w:pPr>
        <w:pStyle w:val="ListBullet"/>
      </w:pPr>
      <w:r>
        <w:t>понимать разницу между параметрами и аргументами;</w:t>
      </w:r>
    </w:p>
    <w:p>
      <w:pPr>
        <w:pStyle w:val="ListBullet"/>
      </w:pPr>
      <w:r>
        <w:t>уметь объяснить, зачем функции нужны: переиспользование кода и упрощение структуры программы.</w:t>
      </w:r>
    </w:p>
    <w:p/>
    <w:p>
      <w:pPr>
        <w:pStyle w:val="Heading3"/>
      </w:pPr>
      <w:r>
        <w:t>2.9. NumPy: индексация, срезы, базовые методы</w:t>
      </w:r>
    </w:p>
    <w:p/>
    <w:p>
      <w:pPr>
        <w:pStyle w:val="ListBullet"/>
      </w:pPr>
      <w:r>
        <w:t>numpy.ndarray — многомерный массив.</w:t>
      </w:r>
    </w:p>
    <w:p>
      <w:pPr>
        <w:pStyle w:val="ListBullet"/>
      </w:pPr>
      <w:r>
        <w:t>Индексация: arr[0], arr[1:5], arr[:, 0].</w:t>
      </w:r>
    </w:p>
    <w:p>
      <w:pPr>
        <w:pStyle w:val="ListBullet"/>
      </w:pPr>
      <w:r>
        <w:t>Частые методы: reshape, sum, mean, max, min, astype.</w:t>
      </w:r>
    </w:p>
    <w:p/>
    <w:p>
      <w:r>
        <w:t>Что важно:</w:t>
      </w:r>
    </w:p>
    <w:p>
      <w:pPr>
        <w:pStyle w:val="ListBullet"/>
      </w:pPr>
      <w:r>
        <w:t>NumPy нужен для быстрых численных вычислений;</w:t>
      </w:r>
    </w:p>
    <w:p>
      <w:pPr>
        <w:pStyle w:val="ListBullet"/>
      </w:pPr>
      <w:r>
        <w:t>массивы поддерживают векторные операции.</w:t>
      </w:r>
    </w:p>
    <w:p/>
    <w:p>
      <w:pPr>
        <w:pStyle w:val="Heading3"/>
      </w:pPr>
      <w:r>
        <w:t>2.10. NumPy: операции, типы данных, маскирование</w:t>
      </w:r>
    </w:p>
    <w:p/>
    <w:p>
      <w:pPr>
        <w:pStyle w:val="ListBullet"/>
      </w:pPr>
      <w:r>
        <w:t>Поэлементные операции: arr + 1, arr * 2.</w:t>
      </w:r>
    </w:p>
    <w:p>
      <w:pPr>
        <w:pStyle w:val="ListBullet"/>
      </w:pPr>
      <w:r>
        <w:t>Типы: int32, float32, float64.</w:t>
      </w:r>
    </w:p>
    <w:p>
      <w:pPr>
        <w:pStyle w:val="ListBullet"/>
      </w:pPr>
      <w:r>
        <w:t>Маска — булев массив для фильтрации.</w:t>
      </w:r>
    </w:p>
    <w:p/>
    <w:p>
      <w:r>
        <w:t>Пример:</w:t>
      </w:r>
    </w:p>
    <w:p>
      <w:r>
        <w:t>mask = arr &gt; 0</w:t>
      </w:r>
    </w:p>
    <w:p>
      <w:r>
        <w:t>positive = arr[mask]</w:t>
      </w:r>
    </w:p>
    <w:p/>
    <w:p>
      <w:pPr>
        <w:pStyle w:val="Heading3"/>
      </w:pPr>
      <w:r>
        <w:t>2.11. Matplotlib</w:t>
      </w:r>
    </w:p>
    <w:p/>
    <w:p>
      <w:pPr>
        <w:pStyle w:val="ListBullet"/>
      </w:pPr>
      <w:r>
        <w:t>Используется для визуализации данных.</w:t>
      </w:r>
    </w:p>
    <w:p>
      <w:pPr>
        <w:pStyle w:val="ListBullet"/>
      </w:pPr>
      <w:r>
        <w:t>Базовые функции: plot, imshow, hist, scatter, title, xlabel, ylabel, legend, show.</w:t>
      </w:r>
    </w:p>
    <w:p/>
    <w:p>
      <w:r>
        <w:t>Для собеседования полезно уметь словами объяснить:</w:t>
      </w:r>
    </w:p>
    <w:p>
      <w:pPr>
        <w:pStyle w:val="ListBullet"/>
      </w:pPr>
      <w:r>
        <w:t>когда строят график линии,</w:t>
      </w:r>
    </w:p>
    <w:p>
      <w:pPr>
        <w:pStyle w:val="ListBullet"/>
      </w:pPr>
      <w:r>
        <w:t>когда гистограмму,</w:t>
      </w:r>
    </w:p>
    <w:p>
      <w:pPr>
        <w:pStyle w:val="ListBullet"/>
      </w:pPr>
      <w:r>
        <w:t>когда изображение.</w:t>
      </w:r>
    </w:p>
    <w:p/>
    <w:p>
      <w:pPr>
        <w:pStyle w:val="Heading3"/>
      </w:pPr>
      <w:r>
        <w:t>2.12. Модули: встроенные и пользовательские</w:t>
      </w:r>
    </w:p>
    <w:p/>
    <w:p>
      <w:pPr>
        <w:pStyle w:val="ListBullet"/>
      </w:pPr>
      <w:r>
        <w:t>Модуль — файл с Python-кодом.</w:t>
      </w:r>
    </w:p>
    <w:p>
      <w:pPr>
        <w:pStyle w:val="ListBullet"/>
      </w:pPr>
      <w:r>
        <w:t>Импорт: import math, from math import sqrt.</w:t>
      </w:r>
    </w:p>
    <w:p>
      <w:pPr>
        <w:pStyle w:val="ListBullet"/>
      </w:pPr>
      <w:r>
        <w:t>Пользовательский модуль — собственный .py файл с функциями и классами.</w:t>
      </w:r>
    </w:p>
    <w:p/>
    <w:p>
      <w:pPr>
        <w:pStyle w:val="Heading3"/>
      </w:pPr>
      <w:r>
        <w:t>2.13. Pandas</w:t>
      </w:r>
    </w:p>
    <w:p/>
    <w:p>
      <w:pPr>
        <w:pStyle w:val="ListBullet"/>
      </w:pPr>
      <w:r>
        <w:t>Основные структуры: Series и DataFrame.</w:t>
      </w:r>
    </w:p>
    <w:p>
      <w:pPr>
        <w:pStyle w:val="ListBullet"/>
      </w:pPr>
      <w:r>
        <w:t>Частые методы: head, info, describe, shape, columns, value_counts.</w:t>
      </w:r>
    </w:p>
    <w:p>
      <w:pPr>
        <w:pStyle w:val="ListBullet"/>
      </w:pPr>
      <w:r>
        <w:t>Частые операции: фильтрация, выбор столбцов, группировка.</w:t>
      </w:r>
    </w:p>
    <w:p/>
    <w:p>
      <w:pPr>
        <w:pStyle w:val="Heading3"/>
      </w:pPr>
      <w:r>
        <w:t>2.14. List comprehension</w:t>
      </w:r>
    </w:p>
    <w:p/>
    <w:p>
      <w:pPr>
        <w:pStyle w:val="ListBullet"/>
      </w:pPr>
      <w:r>
        <w:t>Краткий способ создавать списки.</w:t>
      </w:r>
    </w:p>
    <w:p/>
    <w:p>
      <w:r>
        <w:t>Пример:</w:t>
      </w:r>
    </w:p>
    <w:p>
      <w:r>
        <w:t>squares = [x ** 2 for x in range(5)]</w:t>
      </w:r>
    </w:p>
    <w:p/>
    <w:p>
      <w:r>
        <w:t>Плюсы:</w:t>
      </w:r>
    </w:p>
    <w:p>
      <w:pPr>
        <w:pStyle w:val="ListBullet"/>
      </w:pPr>
      <w:r>
        <w:t>компактность;</w:t>
      </w:r>
    </w:p>
    <w:p>
      <w:pPr>
        <w:pStyle w:val="ListBullet"/>
      </w:pPr>
      <w:r>
        <w:t>читаемость при простых преобразованиях.</w:t>
      </w:r>
    </w:p>
    <w:p/>
    <w:p>
      <w:pPr>
        <w:pStyle w:val="Heading3"/>
      </w:pPr>
      <w:r>
        <w:t>2.15. Основы ООП</w:t>
      </w:r>
    </w:p>
    <w:p/>
    <w:p>
      <w:pPr>
        <w:pStyle w:val="ListBullet"/>
      </w:pPr>
      <w:r>
        <w:t>Класс — шаблон объекта.</w:t>
      </w:r>
    </w:p>
    <w:p>
      <w:pPr>
        <w:pStyle w:val="ListBullet"/>
      </w:pPr>
      <w:r>
        <w:t>Объект — экземпляр класса.</w:t>
      </w:r>
    </w:p>
    <w:p>
      <w:pPr>
        <w:pStyle w:val="ListBullet"/>
      </w:pPr>
      <w:r>
        <w:t>Атрибуты — данные объекта.</w:t>
      </w:r>
    </w:p>
    <w:p>
      <w:pPr>
        <w:pStyle w:val="ListBullet"/>
      </w:pPr>
      <w:r>
        <w:t>Методы — функции внутри класса.</w:t>
      </w:r>
    </w:p>
    <w:p>
      <w:pPr>
        <w:pStyle w:val="ListBullet"/>
      </w:pPr>
      <w:r>
        <w:t>__init__ — конструктор.</w:t>
      </w:r>
    </w:p>
    <w:p/>
    <w:p>
      <w:r>
        <w:t>Что стоит уметь объяснить:</w:t>
      </w:r>
    </w:p>
    <w:p>
      <w:pPr>
        <w:pStyle w:val="ListBullet"/>
      </w:pPr>
      <w:r>
        <w:t>зачем ООП нужно;</w:t>
      </w:r>
    </w:p>
    <w:p>
      <w:pPr>
        <w:pStyle w:val="ListBullet"/>
      </w:pPr>
      <w:r>
        <w:t>разницу между функцией и методом;</w:t>
      </w:r>
    </w:p>
    <w:p>
      <w:pPr>
        <w:pStyle w:val="ListBullet"/>
      </w:pPr>
      <w:r>
        <w:t>что такое self.</w:t>
      </w:r>
    </w:p>
    <w:p/>
    <w:p>
      <w:pPr>
        <w:pStyle w:val="Heading2"/>
      </w:pPr>
      <w:r>
        <w:t>3. Нейронные сети</w:t>
      </w:r>
    </w:p>
    <w:p/>
    <w:p>
      <w:pPr>
        <w:pStyle w:val="Heading3"/>
      </w:pPr>
      <w:r>
        <w:t>3.1. Активационные функции</w:t>
      </w:r>
    </w:p>
    <w:p/>
    <w:p>
      <w:pPr>
        <w:pStyle w:val="ListBullet"/>
      </w:pPr>
      <w:r>
        <w:t>ReLU — обнуляет отрицательные значения, часто используется в скрытых слоях.</w:t>
      </w:r>
    </w:p>
    <w:p>
      <w:pPr>
        <w:pStyle w:val="ListBullet"/>
      </w:pPr>
      <w:r>
        <w:t>sigmoid — дает значения от 0 до 1, часто в бинарной классификации.</w:t>
      </w:r>
    </w:p>
    <w:p>
      <w:pPr>
        <w:pStyle w:val="ListBullet"/>
      </w:pPr>
      <w:r>
        <w:t>softmax — преобразует выход в вероятности по классам.</w:t>
      </w:r>
    </w:p>
    <w:p>
      <w:pPr>
        <w:pStyle w:val="ListBullet"/>
      </w:pPr>
      <w:r>
        <w:t>tanh — значения от -1 до 1.</w:t>
      </w:r>
    </w:p>
    <w:p/>
    <w:p>
      <w:pPr>
        <w:pStyle w:val="Heading3"/>
      </w:pPr>
      <w:r>
        <w:t>3.2. Обучение сети. Функции ошибки. Метрики</w:t>
      </w:r>
    </w:p>
    <w:p/>
    <w:p>
      <w:pPr>
        <w:pStyle w:val="ListBullet"/>
      </w:pPr>
      <w:r>
        <w:t>Обучение — это подбор весов для уменьшения ошибки.</w:t>
      </w:r>
    </w:p>
    <w:p>
      <w:pPr>
        <w:pStyle w:val="ListBullet"/>
      </w:pPr>
      <w:r>
        <w:t>Функция ошибки показывает, насколько предсказание отличается от правильного ответа.</w:t>
      </w:r>
    </w:p>
    <w:p>
      <w:pPr>
        <w:pStyle w:val="ListBullet"/>
      </w:pPr>
      <w:r>
        <w:t>Примеры loss: MSE, binary_crossentropy, categorical_crossentropy.</w:t>
      </w:r>
    </w:p>
    <w:p>
      <w:pPr>
        <w:pStyle w:val="ListBullet"/>
      </w:pPr>
      <w:r>
        <w:t>Метрика — показатель качества модели, например accuracy.</w:t>
      </w:r>
    </w:p>
    <w:p/>
    <w:p>
      <w:r>
        <w:t>Важно проговорить:</w:t>
      </w:r>
    </w:p>
    <w:p>
      <w:pPr>
        <w:pStyle w:val="ListBullet"/>
      </w:pPr>
      <w:r>
        <w:t>loss оптимизируется;</w:t>
      </w:r>
    </w:p>
    <w:p>
      <w:pPr>
        <w:pStyle w:val="ListBullet"/>
      </w:pPr>
      <w:r>
        <w:t>metric обычно только оценивается.</w:t>
      </w:r>
    </w:p>
    <w:p/>
    <w:p>
      <w:pPr>
        <w:pStyle w:val="Heading3"/>
      </w:pPr>
      <w:r>
        <w:t>3.3. Выборки и оценка модели</w:t>
      </w:r>
    </w:p>
    <w:p/>
    <w:p>
      <w:pPr>
        <w:pStyle w:val="ListBullet"/>
      </w:pPr>
      <w:r>
        <w:t>train — для обучения;</w:t>
      </w:r>
    </w:p>
    <w:p>
      <w:pPr>
        <w:pStyle w:val="ListBullet"/>
      </w:pPr>
      <w:r>
        <w:t>val — для подбора параметров и контроля переобучения;</w:t>
      </w:r>
    </w:p>
    <w:p>
      <w:pPr>
        <w:pStyle w:val="ListBullet"/>
      </w:pPr>
      <w:r>
        <w:t>test — для финальной оценки.</w:t>
      </w:r>
    </w:p>
    <w:p/>
    <w:p>
      <w:pPr>
        <w:pStyle w:val="Heading3"/>
      </w:pPr>
      <w:r>
        <w:t>3.4. Классификация</w:t>
      </w:r>
    </w:p>
    <w:p/>
    <w:p>
      <w:pPr>
        <w:pStyle w:val="ListBullet"/>
      </w:pPr>
      <w:r>
        <w:t>Цель: определить класс объекта.</w:t>
      </w:r>
    </w:p>
    <w:p>
      <w:pPr>
        <w:pStyle w:val="ListBullet"/>
      </w:pPr>
      <w:r>
        <w:t>На выходе обычно число нейронов равно числу классов.</w:t>
      </w:r>
    </w:p>
    <w:p>
      <w:pPr>
        <w:pStyle w:val="ListBullet"/>
      </w:pPr>
      <w:r>
        <w:t>Для многоклассовой классификации часто используют softmax.</w:t>
      </w:r>
    </w:p>
    <w:p/>
    <w:p>
      <w:pPr>
        <w:pStyle w:val="Heading3"/>
      </w:pPr>
      <w:r>
        <w:t>3.5. Переобучение</w:t>
      </w:r>
    </w:p>
    <w:p/>
    <w:p>
      <w:pPr>
        <w:pStyle w:val="ListBullet"/>
      </w:pPr>
      <w:r>
        <w:t>Модель слишком хорошо запоминает train и хуже работает на новых данных.</w:t>
      </w:r>
    </w:p>
    <w:p>
      <w:pPr>
        <w:pStyle w:val="ListBullet"/>
      </w:pPr>
      <w:r>
        <w:t>Признак: train-метрика растет, а val-метрика перестает расти или падает.</w:t>
      </w:r>
    </w:p>
    <w:p/>
    <w:p>
      <w:r>
        <w:t>Как бороться:</w:t>
      </w:r>
    </w:p>
    <w:p>
      <w:pPr>
        <w:pStyle w:val="ListBullet"/>
      </w:pPr>
      <w:r>
        <w:t>аугментация;</w:t>
      </w:r>
    </w:p>
    <w:p>
      <w:pPr>
        <w:pStyle w:val="ListBullet"/>
      </w:pPr>
      <w:r>
        <w:t>dropout;</w:t>
      </w:r>
    </w:p>
    <w:p>
      <w:pPr>
        <w:pStyle w:val="ListBullet"/>
      </w:pPr>
      <w:r>
        <w:t>регуляризация;</w:t>
      </w:r>
    </w:p>
    <w:p>
      <w:pPr>
        <w:pStyle w:val="ListBullet"/>
      </w:pPr>
      <w:r>
        <w:t>early stopping;</w:t>
      </w:r>
    </w:p>
    <w:p>
      <w:pPr>
        <w:pStyle w:val="ListBullet"/>
      </w:pPr>
      <w:r>
        <w:t>больше данных;</w:t>
      </w:r>
    </w:p>
    <w:p>
      <w:pPr>
        <w:pStyle w:val="ListBullet"/>
      </w:pPr>
      <w:r>
        <w:t>упрощение модели.</w:t>
      </w:r>
    </w:p>
    <w:p/>
    <w:p>
      <w:pPr>
        <w:pStyle w:val="Heading3"/>
      </w:pPr>
      <w:r>
        <w:t>3.6. Dense</w:t>
      </w:r>
    </w:p>
    <w:p/>
    <w:p>
      <w:pPr>
        <w:pStyle w:val="ListBullet"/>
      </w:pPr>
      <w:r>
        <w:t>Полносвязный слой.</w:t>
      </w:r>
    </w:p>
    <w:p>
      <w:pPr>
        <w:pStyle w:val="ListBullet"/>
      </w:pPr>
      <w:r>
        <w:t>Каждый выходной нейрон связан со всеми входными.</w:t>
      </w:r>
    </w:p>
    <w:p>
      <w:pPr>
        <w:pStyle w:val="ListBullet"/>
      </w:pPr>
      <w:r>
        <w:t>Основной параметр: число нейронов.</w:t>
      </w:r>
    </w:p>
    <w:p/>
    <w:p>
      <w:r>
        <w:t>Размерность:</w:t>
      </w:r>
    </w:p>
    <w:p>
      <w:pPr>
        <w:pStyle w:val="ListBullet"/>
      </w:pPr>
      <w:r>
        <w:t>если вход (None, n), выход (None, units);</w:t>
      </w:r>
    </w:p>
    <w:p>
      <w:pPr>
        <w:pStyle w:val="ListBullet"/>
      </w:pPr>
      <w:r>
        <w:t>если вход (None, t, n), Dense применяется к последней оси и дает (None, t, units).</w:t>
      </w:r>
    </w:p>
    <w:p/>
    <w:p>
      <w:pPr>
        <w:pStyle w:val="Heading3"/>
      </w:pPr>
      <w:r>
        <w:t>3.7. Conv2D и MaxPool2D</w:t>
      </w:r>
    </w:p>
    <w:p/>
    <w:p>
      <w:pPr>
        <w:pStyle w:val="ListBullet"/>
      </w:pPr>
      <w:r>
        <w:t>Conv2D выделяет локальные признаки на изображении.</w:t>
      </w:r>
    </w:p>
    <w:p>
      <w:pPr>
        <w:pStyle w:val="ListBullet"/>
      </w:pPr>
      <w:r>
        <w:t>Основные параметры: число фильтров, размер ядра, padding, strides.</w:t>
      </w:r>
    </w:p>
    <w:p>
      <w:pPr>
        <w:pStyle w:val="ListBullet"/>
      </w:pPr>
      <w:r>
        <w:t>MaxPool2D уменьшает пространственные размеры и оставляет наиболее сильные признаки.</w:t>
      </w:r>
    </w:p>
    <w:p/>
    <w:p>
      <w:pPr>
        <w:pStyle w:val="Heading3"/>
      </w:pPr>
      <w:r>
        <w:t>3.8. Аугментация изображений</w:t>
      </w:r>
    </w:p>
    <w:p/>
    <w:p>
      <w:pPr>
        <w:pStyle w:val="ListBullet"/>
      </w:pPr>
      <w:r>
        <w:t>Нужна для повышения устойчивости модели и борьбы с переобучением.</w:t>
      </w:r>
    </w:p>
    <w:p>
      <w:pPr>
        <w:pStyle w:val="ListBullet"/>
      </w:pPr>
      <w:r>
        <w:t>Примеры: поворот, отражение, сдвиг, масштабирование, изменение яркости.</w:t>
      </w:r>
    </w:p>
    <w:p/>
    <w:p>
      <w:pPr>
        <w:pStyle w:val="Heading3"/>
      </w:pPr>
      <w:r>
        <w:t>3.9. Tokenizer</w:t>
      </w:r>
    </w:p>
    <w:p/>
    <w:p>
      <w:pPr>
        <w:pStyle w:val="ListBullet"/>
      </w:pPr>
      <w:r>
        <w:t>Преобразует текст в последовательности индексов.</w:t>
      </w:r>
    </w:p>
    <w:p>
      <w:pPr>
        <w:pStyle w:val="ListBullet"/>
      </w:pPr>
      <w:r>
        <w:t>Используется перед Embedding и рекуррентными слоями.</w:t>
      </w:r>
    </w:p>
    <w:p>
      <w:pPr>
        <w:pStyle w:val="ListBullet"/>
      </w:pPr>
      <w:r>
        <w:t>Важные параметры: размер словаря, oov_token, фильтры.</w:t>
      </w:r>
    </w:p>
    <w:p/>
    <w:p>
      <w:pPr>
        <w:pStyle w:val="Heading3"/>
      </w:pPr>
      <w:r>
        <w:t>3.10. Bag of Words</w:t>
      </w:r>
    </w:p>
    <w:p/>
    <w:p>
      <w:pPr>
        <w:pStyle w:val="ListBullet"/>
      </w:pPr>
      <w:r>
        <w:t>Текст представляется вектором частот слов.</w:t>
      </w:r>
    </w:p>
    <w:p>
      <w:pPr>
        <w:pStyle w:val="ListBullet"/>
      </w:pPr>
      <w:r>
        <w:t>Не учитывает порядок слов.</w:t>
      </w:r>
    </w:p>
    <w:p>
      <w:pPr>
        <w:pStyle w:val="ListBullet"/>
      </w:pPr>
      <w:r>
        <w:t>Подходит для простых задач классификации текста.</w:t>
      </w:r>
    </w:p>
    <w:p/>
    <w:p>
      <w:pPr>
        <w:pStyle w:val="Heading3"/>
      </w:pPr>
      <w:r>
        <w:t>3.11. Embedding</w:t>
      </w:r>
    </w:p>
    <w:p/>
    <w:p>
      <w:pPr>
        <w:pStyle w:val="ListBullet"/>
      </w:pPr>
      <w:r>
        <w:t>Преобразует индексы слов в плотные векторы признаков.</w:t>
      </w:r>
    </w:p>
    <w:p>
      <w:pPr>
        <w:pStyle w:val="ListBullet"/>
      </w:pPr>
      <w:r>
        <w:t>Важные параметры: размер словаря и размер embedding-вектора.</w:t>
      </w:r>
    </w:p>
    <w:p>
      <w:pPr>
        <w:pStyle w:val="ListBullet"/>
      </w:pPr>
      <w:r>
        <w:t>Если вход (None, L), выход (None, L, D).</w:t>
      </w:r>
    </w:p>
    <w:p/>
    <w:p>
      <w:pPr>
        <w:pStyle w:val="Heading3"/>
      </w:pPr>
      <w:r>
        <w:t>3.12. Регрессия</w:t>
      </w:r>
    </w:p>
    <w:p/>
    <w:p>
      <w:pPr>
        <w:pStyle w:val="ListBullet"/>
      </w:pPr>
      <w:r>
        <w:t>Задача предсказания числового значения.</w:t>
      </w:r>
    </w:p>
    <w:p>
      <w:pPr>
        <w:pStyle w:val="ListBullet"/>
      </w:pPr>
      <w:r>
        <w:t>Примеры: цена квартиры, температура, спрос.</w:t>
      </w:r>
    </w:p>
    <w:p>
      <w:pPr>
        <w:pStyle w:val="ListBullet"/>
      </w:pPr>
      <w:r>
        <w:t>Часто используются MSE, MAE.</w:t>
      </w:r>
    </w:p>
    <w:p/>
    <w:p>
      <w:pPr>
        <w:pStyle w:val="Heading3"/>
      </w:pPr>
      <w:r>
        <w:t>3.13. Временные ряды</w:t>
      </w:r>
    </w:p>
    <w:p/>
    <w:p>
      <w:pPr>
        <w:pStyle w:val="ListBullet"/>
      </w:pPr>
      <w:r>
        <w:t>Данные зависят от времени.</w:t>
      </w:r>
    </w:p>
    <w:p>
      <w:pPr>
        <w:pStyle w:val="ListBullet"/>
      </w:pPr>
      <w:r>
        <w:t>Важно сохранять порядок.</w:t>
      </w:r>
    </w:p>
    <w:p>
      <w:pPr>
        <w:pStyle w:val="ListBullet"/>
      </w:pPr>
      <w:r>
        <w:t>Часто используются окна наблюдений.</w:t>
      </w:r>
    </w:p>
    <w:p>
      <w:pPr>
        <w:pStyle w:val="ListBullet"/>
      </w:pPr>
      <w:r>
        <w:t>Подходящие модели: LSTM, GRU, 1D-CNN.</w:t>
      </w:r>
    </w:p>
    <w:p/>
    <w:p>
      <w:pPr>
        <w:pStyle w:val="Heading3"/>
      </w:pPr>
      <w:r>
        <w:t>3.14. Сегментация. U-Net</w:t>
      </w:r>
    </w:p>
    <w:p/>
    <w:p>
      <w:pPr>
        <w:pStyle w:val="ListBullet"/>
      </w:pPr>
      <w:r>
        <w:t>Сегментация — это классификация каждого пикселя.</w:t>
      </w:r>
    </w:p>
    <w:p>
      <w:pPr>
        <w:pStyle w:val="ListBullet"/>
      </w:pPr>
      <w:r>
        <w:t>U-Net состоит из encoder и decoder с skip-connections.</w:t>
      </w:r>
    </w:p>
    <w:p>
      <w:pPr>
        <w:pStyle w:val="ListBullet"/>
      </w:pPr>
      <w:r>
        <w:t>Используется в медицине, спутниковых снимках, техническом зрении.</w:t>
      </w:r>
    </w:p>
    <w:p/>
    <w:p>
      <w:pPr>
        <w:pStyle w:val="Heading3"/>
      </w:pPr>
      <w:r>
        <w:t>3.15. LSTM и RNN</w:t>
      </w:r>
    </w:p>
    <w:p/>
    <w:p>
      <w:pPr>
        <w:pStyle w:val="ListBullet"/>
      </w:pPr>
      <w:r>
        <w:t>RNN учитывают последовательность.</w:t>
      </w:r>
    </w:p>
    <w:p>
      <w:pPr>
        <w:pStyle w:val="ListBullet"/>
      </w:pPr>
      <w:r>
        <w:t>LSTM лучше работает с длинными зависимостями.</w:t>
      </w:r>
    </w:p>
    <w:p>
      <w:pPr>
        <w:pStyle w:val="ListBullet"/>
      </w:pPr>
      <w:r>
        <w:t>Может возвращать:</w:t>
      </w:r>
    </w:p>
    <w:p>
      <w:r>
        <w:t>- только последний выход;</w:t>
      </w:r>
    </w:p>
    <w:p>
      <w:r>
        <w:t>- всю последовательность;</w:t>
      </w:r>
    </w:p>
    <w:p>
      <w:r>
        <w:t>- скрытые состояния.</w:t>
      </w:r>
    </w:p>
    <w:p/>
    <w:p>
      <w:pPr>
        <w:pStyle w:val="Heading3"/>
      </w:pPr>
      <w:r>
        <w:t>3.16. Методы распознавания и генерации речи</w:t>
      </w:r>
    </w:p>
    <w:p/>
    <w:p>
      <w:pPr>
        <w:pStyle w:val="ListBullet"/>
      </w:pPr>
      <w:r>
        <w:t>Распознавание речи: аудио в текст.</w:t>
      </w:r>
    </w:p>
    <w:p>
      <w:pPr>
        <w:pStyle w:val="ListBullet"/>
      </w:pPr>
      <w:r>
        <w:t>Генерация речи: текст в аудио.</w:t>
      </w:r>
    </w:p>
    <w:p>
      <w:pPr>
        <w:pStyle w:val="ListBullet"/>
      </w:pPr>
      <w:r>
        <w:t>Часто используются спектрограммы, RNN, Transformer-подходы.</w:t>
      </w:r>
    </w:p>
    <w:p/>
    <w:p>
      <w:pPr>
        <w:pStyle w:val="Heading3"/>
      </w:pPr>
      <w:r>
        <w:t>3.17. ChatGPT. Дообучение. Роли</w:t>
      </w:r>
    </w:p>
    <w:p/>
    <w:p>
      <w:pPr>
        <w:pStyle w:val="ListBullet"/>
      </w:pPr>
      <w:r>
        <w:t>ChatGPT — языковая модель для генерации текста.</w:t>
      </w:r>
    </w:p>
    <w:p>
      <w:pPr>
        <w:pStyle w:val="ListBullet"/>
      </w:pPr>
      <w:r>
        <w:t>Дообучение — адаптация модели под задачу или домен.</w:t>
      </w:r>
    </w:p>
    <w:p>
      <w:pPr>
        <w:pStyle w:val="ListBullet"/>
      </w:pPr>
      <w:r>
        <w:t>Роль в промпте задает стиль поведения модели.</w:t>
      </w:r>
    </w:p>
    <w:p/>
    <w:p>
      <w:pPr>
        <w:pStyle w:val="Heading3"/>
      </w:pPr>
      <w:r>
        <w:t>3.18. Object Detection</w:t>
      </w:r>
    </w:p>
    <w:p/>
    <w:p>
      <w:pPr>
        <w:pStyle w:val="ListBullet"/>
      </w:pPr>
      <w:r>
        <w:t>Detection — не только класс, но и координаты объекта.</w:t>
      </w:r>
    </w:p>
    <w:p>
      <w:pPr>
        <w:pStyle w:val="ListBullet"/>
      </w:pPr>
      <w:r>
        <w:t>Данные размечаются bounding boxes.</w:t>
      </w:r>
    </w:p>
    <w:p>
      <w:pPr>
        <w:pStyle w:val="ListBullet"/>
      </w:pPr>
      <w:r>
        <w:t>Примеры моделей: YOLO, Faster R-CNN, DETR.</w:t>
      </w:r>
    </w:p>
    <w:p/>
    <w:p>
      <w:pPr>
        <w:pStyle w:val="Heading3"/>
      </w:pPr>
      <w:r>
        <w:t>3.19. TensorFlow</w:t>
      </w:r>
    </w:p>
    <w:p/>
    <w:p>
      <w:pPr>
        <w:pStyle w:val="ListBullet"/>
      </w:pPr>
      <w:r>
        <w:t>TensorFlow — библиотека для работы с тензорами и нейронными сетями.</w:t>
      </w:r>
    </w:p>
    <w:p>
      <w:pPr>
        <w:pStyle w:val="ListBullet"/>
      </w:pPr>
      <w:r>
        <w:t>Тензор имеет форму, тип данных и устройство.</w:t>
      </w:r>
    </w:p>
    <w:p>
      <w:pPr>
        <w:pStyle w:val="ListBullet"/>
      </w:pPr>
      <w:r>
        <w:t>Важно понимать базовые операции и построение модели.</w:t>
      </w:r>
    </w:p>
    <w:p/>
    <w:p>
      <w:pPr>
        <w:pStyle w:val="Heading3"/>
      </w:pPr>
      <w:r>
        <w:t>3.20. PyTorch</w:t>
      </w:r>
    </w:p>
    <w:p/>
    <w:p>
      <w:pPr>
        <w:pStyle w:val="ListBullet"/>
      </w:pPr>
      <w:r>
        <w:t>PyTorch — библиотека для нейросетей с удобной динамической графикой вычислений.</w:t>
      </w:r>
    </w:p>
    <w:p>
      <w:pPr>
        <w:pStyle w:val="ListBullet"/>
      </w:pPr>
      <w:r>
        <w:t>Нужно понимать:</w:t>
      </w:r>
    </w:p>
    <w:p>
      <w:r>
        <w:t>- создание тензоров;</w:t>
      </w:r>
    </w:p>
    <w:p>
      <w:r>
        <w:t>- shape;</w:t>
      </w:r>
    </w:p>
    <w:p>
      <w:r>
        <w:t>- перенос на устройство;</w:t>
      </w:r>
    </w:p>
    <w:p>
      <w:r>
        <w:t>- обучение модели;</w:t>
      </w:r>
    </w:p>
    <w:p>
      <w:r>
        <w:t>- оптимизатор;</w:t>
      </w:r>
    </w:p>
    <w:p>
      <w:r>
        <w:t>- проход forward.</w:t>
      </w:r>
    </w:p>
    <w:p/>
    <w:p>
      <w:pPr>
        <w:pStyle w:val="Heading2"/>
      </w:pPr>
      <w:r>
        <w:t>4. Размерности тензоров и слоев</w:t>
      </w:r>
    </w:p>
    <w:p/>
    <w:p>
      <w:r>
        <w:t>Это один из самых важных блоков. Его лучше реально прорешать руками.</w:t>
      </w:r>
    </w:p>
    <w:p/>
    <w:p>
      <w:pPr>
        <w:pStyle w:val="Heading3"/>
      </w:pPr>
      <w:r>
        <w:t>4.1. Dense</w:t>
      </w:r>
    </w:p>
    <w:p/>
    <w:p>
      <w:pPr>
        <w:pStyle w:val="ListBullet"/>
      </w:pPr>
      <w:r>
        <w:t>Вход (None, features) -&gt; выход (None, units).</w:t>
      </w:r>
    </w:p>
    <w:p>
      <w:pPr>
        <w:pStyle w:val="ListBullet"/>
      </w:pPr>
      <w:r>
        <w:t>Вход (None, time, features) -&gt; выход (None, time, units).</w:t>
      </w:r>
    </w:p>
    <w:p/>
    <w:p>
      <w:pPr>
        <w:pStyle w:val="Heading3"/>
      </w:pPr>
      <w:r>
        <w:t>4.2. Flatten</w:t>
      </w:r>
    </w:p>
    <w:p/>
    <w:p>
      <w:pPr>
        <w:pStyle w:val="ListBullet"/>
      </w:pPr>
      <w:r>
        <w:t>Склеивает все пространственные оси в одну.</w:t>
      </w:r>
    </w:p>
    <w:p>
      <w:pPr>
        <w:pStyle w:val="ListBullet"/>
      </w:pPr>
      <w:r>
        <w:t>Пример: (None, 10, 20, 3) -&gt; (None, 600).</w:t>
      </w:r>
    </w:p>
    <w:p/>
    <w:p>
      <w:pPr>
        <w:pStyle w:val="Heading3"/>
      </w:pPr>
      <w:r>
        <w:t>4.3. Embedding</w:t>
      </w:r>
    </w:p>
    <w:p/>
    <w:p>
      <w:pPr>
        <w:pStyle w:val="ListBullet"/>
      </w:pPr>
      <w:r>
        <w:t>(None, sequence_length) -&gt; (None, sequence_length, embedding_dim).</w:t>
      </w:r>
    </w:p>
    <w:p/>
    <w:p>
      <w:pPr>
        <w:pStyle w:val="Heading3"/>
      </w:pPr>
      <w:r>
        <w:t>4.4. Conv1D</w:t>
      </w:r>
    </w:p>
    <w:p/>
    <w:p>
      <w:pPr>
        <w:pStyle w:val="ListBullet"/>
      </w:pPr>
      <w:r>
        <w:t>Меняет число каналов на число фильтров.</w:t>
      </w:r>
    </w:p>
    <w:p>
      <w:pPr>
        <w:pStyle w:val="ListBullet"/>
      </w:pPr>
      <w:r>
        <w:t>При padding='same' длина обычно сохраняется, если stride=1.</w:t>
      </w:r>
    </w:p>
    <w:p/>
    <w:p>
      <w:r>
        <w:t>Пример:</w:t>
      </w:r>
    </w:p>
    <w:p>
      <w:pPr>
        <w:pStyle w:val="ListBullet"/>
      </w:pPr>
      <w:r>
        <w:t>(None, 100, 20) -&gt; Conv1D(32, ...) -&gt; (None, 100, 32).</w:t>
      </w:r>
    </w:p>
    <w:p/>
    <w:p>
      <w:pPr>
        <w:pStyle w:val="Heading3"/>
      </w:pPr>
      <w:r>
        <w:t>4.5. Conv2D</w:t>
      </w:r>
    </w:p>
    <w:p/>
    <w:p>
      <w:r>
        <w:t>Если вход (None, H, W, C):</w:t>
      </w:r>
    </w:p>
    <w:p>
      <w:pPr>
        <w:pStyle w:val="ListBullet"/>
      </w:pPr>
      <w:r>
        <w:t>число каналов на выходе равно числу фильтров;</w:t>
      </w:r>
    </w:p>
    <w:p>
      <w:pPr>
        <w:pStyle w:val="ListBullet"/>
      </w:pPr>
      <w:r>
        <w:t>высота и ширина зависят от kernel_size, padding, strides.</w:t>
      </w:r>
    </w:p>
    <w:p/>
    <w:p>
      <w:r>
        <w:t>При padding='same' и stride=1:</w:t>
      </w:r>
    </w:p>
    <w:p>
      <w:pPr>
        <w:pStyle w:val="ListBullet"/>
      </w:pPr>
      <w:r>
        <w:t>(H, W) сохраняются.</w:t>
      </w:r>
    </w:p>
    <w:p/>
    <w:p>
      <w:r>
        <w:t>При padding='valid':</w:t>
      </w:r>
    </w:p>
    <w:p>
      <w:pPr>
        <w:pStyle w:val="ListBullet"/>
      </w:pPr>
      <w:r>
        <w:t>размер уменьшается.</w:t>
      </w:r>
    </w:p>
    <w:p/>
    <w:p>
      <w:pPr>
        <w:pStyle w:val="Heading3"/>
      </w:pPr>
      <w:r>
        <w:t>4.6. MaxPool2D</w:t>
      </w:r>
    </w:p>
    <w:p/>
    <w:p>
      <w:pPr>
        <w:pStyle w:val="ListBullet"/>
      </w:pPr>
      <w:r>
        <w:t>Уменьшает пространственные размеры.</w:t>
      </w:r>
    </w:p>
    <w:p>
      <w:pPr>
        <w:pStyle w:val="ListBullet"/>
      </w:pPr>
      <w:r>
        <w:t>Часто в 2 раза при стандартном пуллинге 2x2.</w:t>
      </w:r>
    </w:p>
    <w:p/>
    <w:p>
      <w:r>
        <w:t>Пример:</w:t>
      </w:r>
    </w:p>
    <w:p>
      <w:pPr>
        <w:pStyle w:val="ListBullet"/>
      </w:pPr>
      <w:r>
        <w:t>(None, 128, 128, 32) -&gt; (None, 64, 64, 32).</w:t>
      </w:r>
    </w:p>
    <w:p/>
    <w:p>
      <w:pPr>
        <w:pStyle w:val="Heading3"/>
      </w:pPr>
      <w:r>
        <w:t>4.7. LSTM</w:t>
      </w:r>
    </w:p>
    <w:p/>
    <w:p>
      <w:pPr>
        <w:pStyle w:val="ListBullet"/>
      </w:pPr>
      <w:r>
        <w:t>Если return_sequences=False, выход (None, units).</w:t>
      </w:r>
    </w:p>
    <w:p>
      <w:pPr>
        <w:pStyle w:val="ListBullet"/>
      </w:pPr>
      <w:r>
        <w:t>Если return_sequences=True, выход (None, time, units).</w:t>
      </w:r>
    </w:p>
    <w:p>
      <w:pPr>
        <w:pStyle w:val="ListBullet"/>
      </w:pPr>
      <w:r>
        <w:t>Если return_state=True, дополнительно возвращаются скрытые состояния.</w:t>
      </w:r>
    </w:p>
    <w:p/>
    <w:p>
      <w:pPr>
        <w:pStyle w:val="Heading3"/>
      </w:pPr>
      <w:r>
        <w:t>4.8. GRU</w:t>
      </w:r>
    </w:p>
    <w:p/>
    <w:p>
      <w:pPr>
        <w:pStyle w:val="ListBullet"/>
      </w:pPr>
      <w:r>
        <w:t>По логике размерностей похож на LSTM.</w:t>
      </w:r>
    </w:p>
    <w:p>
      <w:pPr>
        <w:pStyle w:val="ListBullet"/>
      </w:pPr>
      <w:r>
        <w:t>Если без return_sequences, выход (None, units).</w:t>
      </w:r>
    </w:p>
    <w:p/>
    <w:p>
      <w:pPr>
        <w:pStyle w:val="Heading3"/>
      </w:pPr>
      <w:r>
        <w:t>4.9. Concatenate</w:t>
      </w:r>
    </w:p>
    <w:p/>
    <w:p>
      <w:pPr>
        <w:pStyle w:val="ListBullet"/>
      </w:pPr>
      <w:r>
        <w:t>Склеивает тензоры по выбранной оси.</w:t>
      </w:r>
    </w:p>
    <w:p>
      <w:pPr>
        <w:pStyle w:val="ListBullet"/>
      </w:pPr>
      <w:r>
        <w:t>Все остальные оси должны совпадать.</w:t>
      </w:r>
    </w:p>
    <w:p/>
    <w:p>
      <w:r>
        <w:t>Пример:</w:t>
      </w:r>
    </w:p>
    <w:p>
      <w:pPr>
        <w:pStyle w:val="ListBullet"/>
      </w:pPr>
      <w:r>
        <w:t>(None, 100, 100) и (None, 100, 100) при axis=1</w:t>
      </w:r>
    </w:p>
    <w:p>
      <w:pPr>
        <w:pStyle w:val="ListBullet"/>
      </w:pPr>
      <w:r>
        <w:t>результат (None, 200, 100).</w:t>
      </w:r>
    </w:p>
    <w:p/>
    <w:p>
      <w:pPr>
        <w:pStyle w:val="Heading3"/>
      </w:pPr>
      <w:r>
        <w:t>4.10. Что нужно уметь делать быстро</w:t>
      </w:r>
    </w:p>
    <w:p/>
    <w:p>
      <w:pPr>
        <w:pStyle w:val="ListBullet"/>
      </w:pPr>
      <w:r>
        <w:t>считать выход после каждой операции;</w:t>
      </w:r>
    </w:p>
    <w:p>
      <w:pPr>
        <w:pStyle w:val="ListBullet"/>
      </w:pPr>
      <w:r>
        <w:t>понимать, какая ось за что отвечает;</w:t>
      </w:r>
    </w:p>
    <w:p>
      <w:pPr>
        <w:pStyle w:val="ListBullet"/>
      </w:pPr>
      <w:r>
        <w:t>не путать число фильтров с пространственными размерами;</w:t>
      </w:r>
    </w:p>
    <w:p>
      <w:pPr>
        <w:pStyle w:val="ListBullet"/>
      </w:pPr>
      <w:r>
        <w:t>помнить, что Dense меняет последнюю ось;</w:t>
      </w:r>
    </w:p>
    <w:p>
      <w:pPr>
        <w:pStyle w:val="ListBullet"/>
      </w:pPr>
      <w:r>
        <w:t>помнить, что Embedding добавляет ось признаков.</w:t>
      </w:r>
    </w:p>
    <w:p/>
    <w:p>
      <w:pPr>
        <w:pStyle w:val="Heading2"/>
      </w:pPr>
      <w:r>
        <w:t>5. Дополнительный вопрос: как разбирать задачу</w:t>
      </w:r>
    </w:p>
    <w:p/>
    <w:p>
      <w:r>
        <w:t>На дополнительном вопросе полезно отвечать по шаблону:</w:t>
      </w:r>
    </w:p>
    <w:p/>
    <w:p>
      <w:pPr>
        <w:pStyle w:val="ListNumber"/>
      </w:pPr>
      <w:r>
        <w:t>1. Какой это тип задачи:</w:t>
      </w:r>
    </w:p>
    <w:p>
      <w:pPr>
        <w:pStyle w:val="ListBullet"/>
      </w:pPr>
      <w:r>
        <w:t>классификация;</w:t>
      </w:r>
    </w:p>
    <w:p>
      <w:pPr>
        <w:pStyle w:val="ListBullet"/>
      </w:pPr>
      <w:r>
        <w:t>регрессия;</w:t>
      </w:r>
    </w:p>
    <w:p>
      <w:pPr>
        <w:pStyle w:val="ListBullet"/>
      </w:pPr>
      <w:r>
        <w:t>сегментация;</w:t>
      </w:r>
    </w:p>
    <w:p>
      <w:pPr>
        <w:pStyle w:val="ListBullet"/>
      </w:pPr>
      <w:r>
        <w:t>detection;</w:t>
      </w:r>
    </w:p>
    <w:p>
      <w:pPr>
        <w:pStyle w:val="ListBullet"/>
      </w:pPr>
      <w:r>
        <w:t>временной ряд.</w:t>
      </w:r>
    </w:p>
    <w:p/>
    <w:p>
      <w:pPr>
        <w:pStyle w:val="ListNumber"/>
      </w:pPr>
      <w:r>
        <w:t>2. Какие данные нужны:</w:t>
      </w:r>
    </w:p>
    <w:p>
      <w:pPr>
        <w:pStyle w:val="ListBullet"/>
      </w:pPr>
      <w:r>
        <w:t>изображения;</w:t>
      </w:r>
    </w:p>
    <w:p>
      <w:pPr>
        <w:pStyle w:val="ListBullet"/>
      </w:pPr>
      <w:r>
        <w:t>текст;</w:t>
      </w:r>
    </w:p>
    <w:p>
      <w:pPr>
        <w:pStyle w:val="ListBullet"/>
      </w:pPr>
      <w:r>
        <w:t>таблицы;</w:t>
      </w:r>
    </w:p>
    <w:p>
      <w:pPr>
        <w:pStyle w:val="ListBullet"/>
      </w:pPr>
      <w:r>
        <w:t>временные метки;</w:t>
      </w:r>
    </w:p>
    <w:p>
      <w:pPr>
        <w:pStyle w:val="ListBullet"/>
      </w:pPr>
      <w:r>
        <w:t>разметка.</w:t>
      </w:r>
    </w:p>
    <w:p/>
    <w:p>
      <w:pPr>
        <w:pStyle w:val="ListNumber"/>
      </w:pPr>
      <w:r>
        <w:t>3. Как готовить данные:</w:t>
      </w:r>
    </w:p>
    <w:p>
      <w:pPr>
        <w:pStyle w:val="ListBullet"/>
      </w:pPr>
      <w:r>
        <w:t>очистка;</w:t>
      </w:r>
    </w:p>
    <w:p>
      <w:pPr>
        <w:pStyle w:val="ListBullet"/>
      </w:pPr>
      <w:r>
        <w:t>разбиение на train/val/test;</w:t>
      </w:r>
    </w:p>
    <w:p>
      <w:pPr>
        <w:pStyle w:val="ListBullet"/>
      </w:pPr>
      <w:r>
        <w:t>нормализация;</w:t>
      </w:r>
    </w:p>
    <w:p>
      <w:pPr>
        <w:pStyle w:val="ListBullet"/>
      </w:pPr>
      <w:r>
        <w:t>аугментация;</w:t>
      </w:r>
    </w:p>
    <w:p>
      <w:pPr>
        <w:pStyle w:val="ListBullet"/>
      </w:pPr>
      <w:r>
        <w:t>токенизация;</w:t>
      </w:r>
    </w:p>
    <w:p>
      <w:pPr>
        <w:pStyle w:val="ListBullet"/>
      </w:pPr>
      <w:r>
        <w:t>параметризация.</w:t>
      </w:r>
    </w:p>
    <w:p/>
    <w:p>
      <w:pPr>
        <w:pStyle w:val="ListNumber"/>
      </w:pPr>
      <w:r>
        <w:t>4. Какую модель выбрать:</w:t>
      </w:r>
    </w:p>
    <w:p>
      <w:pPr>
        <w:pStyle w:val="ListBullet"/>
      </w:pPr>
      <w:r>
        <w:t>Dense для табличных данных;</w:t>
      </w:r>
    </w:p>
    <w:p>
      <w:pPr>
        <w:pStyle w:val="ListBullet"/>
      </w:pPr>
      <w:r>
        <w:t>Conv2D для изображений;</w:t>
      </w:r>
    </w:p>
    <w:p>
      <w:pPr>
        <w:pStyle w:val="ListBullet"/>
      </w:pPr>
      <w:r>
        <w:t>LSTM/GRU для последовательностей;</w:t>
      </w:r>
    </w:p>
    <w:p>
      <w:pPr>
        <w:pStyle w:val="ListBullet"/>
      </w:pPr>
      <w:r>
        <w:t>U-Net для сегментации;</w:t>
      </w:r>
    </w:p>
    <w:p>
      <w:pPr>
        <w:pStyle w:val="ListBullet"/>
      </w:pPr>
      <w:r>
        <w:t>YOLO/DETR для detection.</w:t>
      </w:r>
    </w:p>
    <w:p/>
    <w:p>
      <w:pPr>
        <w:pStyle w:val="ListNumber"/>
      </w:pPr>
      <w:r>
        <w:t>5. Что взять как loss и метрики:</w:t>
      </w:r>
    </w:p>
    <w:p>
      <w:pPr>
        <w:pStyle w:val="ListBullet"/>
      </w:pPr>
      <w:r>
        <w:t>классификация: crossentropy, accuracy;</w:t>
      </w:r>
    </w:p>
    <w:p>
      <w:pPr>
        <w:pStyle w:val="ListBullet"/>
      </w:pPr>
      <w:r>
        <w:t>регрессия: MSE/MAE;</w:t>
      </w:r>
    </w:p>
    <w:p>
      <w:pPr>
        <w:pStyle w:val="ListBullet"/>
      </w:pPr>
      <w:r>
        <w:t>сегментация: Dice, IoU;</w:t>
      </w:r>
    </w:p>
    <w:p>
      <w:pPr>
        <w:pStyle w:val="ListBullet"/>
      </w:pPr>
      <w:r>
        <w:t>detection: mAP.</w:t>
      </w:r>
    </w:p>
    <w:p/>
    <w:p>
      <w:pPr>
        <w:pStyle w:val="ListNumber"/>
      </w:pPr>
      <w:r>
        <w:t>6. Какие есть риски:</w:t>
      </w:r>
    </w:p>
    <w:p>
      <w:pPr>
        <w:pStyle w:val="ListBullet"/>
      </w:pPr>
      <w:r>
        <w:t>мало данных;</w:t>
      </w:r>
    </w:p>
    <w:p>
      <w:pPr>
        <w:pStyle w:val="ListBullet"/>
      </w:pPr>
      <w:r>
        <w:t>дисбаланс классов;</w:t>
      </w:r>
    </w:p>
    <w:p>
      <w:pPr>
        <w:pStyle w:val="ListBullet"/>
      </w:pPr>
      <w:r>
        <w:t>переобучение;</w:t>
      </w:r>
    </w:p>
    <w:p>
      <w:pPr>
        <w:pStyle w:val="ListBullet"/>
      </w:pPr>
      <w:r>
        <w:t>плохая разметка.</w:t>
      </w:r>
    </w:p>
    <w:p/>
    <w:p>
      <w:pPr>
        <w:pStyle w:val="Heading2"/>
      </w:pPr>
      <w:r>
        <w:t>6. Что лучше всего потренировать перед собеседованием</w:t>
      </w:r>
    </w:p>
    <w:p/>
    <w:p>
      <w:pPr>
        <w:pStyle w:val="Heading3"/>
      </w:pPr>
      <w:r>
        <w:t>Теория</w:t>
      </w:r>
    </w:p>
    <w:p/>
    <w:p>
      <w:pPr>
        <w:pStyle w:val="ListBullet"/>
      </w:pPr>
      <w:r>
        <w:t>По 1-2 минуты рассказа на каждую тему:</w:t>
      </w:r>
    </w:p>
    <w:p>
      <w:r>
        <w:t>- активации;</w:t>
      </w:r>
    </w:p>
    <w:p>
      <w:r>
        <w:t>- переобучение;</w:t>
      </w:r>
    </w:p>
    <w:p>
      <w:r>
        <w:t>- train/val/test;</w:t>
      </w:r>
    </w:p>
    <w:p>
      <w:r>
        <w:t>- Dense;</w:t>
      </w:r>
    </w:p>
    <w:p>
      <w:r>
        <w:t>- Conv2D;</w:t>
      </w:r>
    </w:p>
    <w:p>
      <w:r>
        <w:t>- MaxPool2D;</w:t>
      </w:r>
    </w:p>
    <w:p>
      <w:r>
        <w:t>- Embedding;</w:t>
      </w:r>
    </w:p>
    <w:p>
      <w:r>
        <w:t>- LSTM;</w:t>
      </w:r>
    </w:p>
    <w:p>
      <w:r>
        <w:t>- классификация;</w:t>
      </w:r>
    </w:p>
    <w:p>
      <w:r>
        <w:t>- регрессия;</w:t>
      </w:r>
    </w:p>
    <w:p>
      <w:r>
        <w:t>- detection;</w:t>
      </w:r>
    </w:p>
    <w:p>
      <w:r>
        <w:t>- U-Net.</w:t>
      </w:r>
    </w:p>
    <w:p/>
    <w:p>
      <w:pPr>
        <w:pStyle w:val="Heading3"/>
      </w:pPr>
      <w:r>
        <w:t>Практика</w:t>
      </w:r>
    </w:p>
    <w:p/>
    <w:p>
      <w:pPr>
        <w:pStyle w:val="ListBullet"/>
      </w:pPr>
      <w:r>
        <w:t>10-15 задач на размерности из тренировочного ноутбука.</w:t>
      </w:r>
    </w:p>
    <w:p>
      <w:pPr>
        <w:pStyle w:val="ListBullet"/>
      </w:pPr>
      <w:r>
        <w:t>5 коротких задач по Python:</w:t>
      </w:r>
    </w:p>
    <w:p>
      <w:r>
        <w:t>- словари;</w:t>
      </w:r>
    </w:p>
    <w:p>
      <w:r>
        <w:t>- циклы;</w:t>
      </w:r>
    </w:p>
    <w:p>
      <w:r>
        <w:t>- функции;</w:t>
      </w:r>
    </w:p>
    <w:p>
      <w:r>
        <w:t>- NumPy-массивы;</w:t>
      </w:r>
    </w:p>
    <w:p>
      <w:r>
        <w:t>- Pandas.</w:t>
      </w:r>
    </w:p>
    <w:p/>
    <w:p>
      <w:pPr>
        <w:pStyle w:val="Heading3"/>
      </w:pPr>
      <w:r>
        <w:t>Устный ответ</w:t>
      </w:r>
    </w:p>
    <w:p/>
    <w:p>
      <w:r>
        <w:t>Попрактиковаться вслух:</w:t>
      </w:r>
    </w:p>
    <w:p>
      <w:pPr>
        <w:pStyle w:val="ListBullet"/>
      </w:pPr>
      <w:r>
        <w:t>отвечать без долгих пауз;</w:t>
      </w:r>
    </w:p>
    <w:p>
      <w:pPr>
        <w:pStyle w:val="ListBullet"/>
      </w:pPr>
      <w:r>
        <w:t>сначала давать определение;</w:t>
      </w:r>
    </w:p>
    <w:p>
      <w:pPr>
        <w:pStyle w:val="ListBullet"/>
      </w:pPr>
      <w:r>
        <w:t>потом короткий пример;</w:t>
      </w:r>
    </w:p>
    <w:p>
      <w:pPr>
        <w:pStyle w:val="ListBullet"/>
      </w:pPr>
      <w:r>
        <w:t>потом практическое применение.</w:t>
      </w:r>
    </w:p>
    <w:p/>
    <w:p>
      <w:pPr>
        <w:pStyle w:val="Heading2"/>
      </w:pPr>
      <w:r>
        <w:t>7. Короткий приоритет подготовки</w:t>
      </w:r>
    </w:p>
    <w:p/>
    <w:p>
      <w:r>
        <w:t>Если времени мало, повторять в таком порядке:</w:t>
      </w:r>
    </w:p>
    <w:p/>
    <w:p>
      <w:pPr>
        <w:pStyle w:val="ListNumber"/>
      </w:pPr>
      <w:r>
        <w:t>1. Размерности слоев и тензоров.</w:t>
      </w:r>
    </w:p>
    <w:p>
      <w:pPr>
        <w:pStyle w:val="ListNumber"/>
      </w:pPr>
      <w:r>
        <w:t>2. Dense, Conv2D, MaxPool2D, Embedding, LSTM.</w:t>
      </w:r>
    </w:p>
    <w:p>
      <w:pPr>
        <w:pStyle w:val="ListNumber"/>
      </w:pPr>
      <w:r>
        <w:t>3. Переобучение, выборки, loss и метрики.</w:t>
      </w:r>
    </w:p>
    <w:p>
      <w:pPr>
        <w:pStyle w:val="ListNumber"/>
      </w:pPr>
      <w:r>
        <w:t>4. Python-база, NumPy, Pandas.</w:t>
      </w:r>
    </w:p>
    <w:p>
      <w:pPr>
        <w:pStyle w:val="ListNumber"/>
      </w:pPr>
      <w:r>
        <w:t>5. Разбор практической ML-задачи по шагам.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