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B6FC9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Тема №9</w:t>
      </w:r>
    </w:p>
    <w:p w14:paraId="2DDC6855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Классификация дефектов на поверхности стали.</w:t>
      </w:r>
    </w:p>
    <w:p w14:paraId="7B9B5786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Этап 5. Создание финальной версии нейронной сети</w:t>
      </w:r>
    </w:p>
    <w:p w14:paraId="117996EF" w14:textId="77777777" w:rsidR="00A4141A" w:rsidRPr="001B484E" w:rsidRDefault="00A4141A">
      <w:pPr>
        <w:rPr>
          <w:lang w:val="ru-RU"/>
        </w:rPr>
      </w:pPr>
    </w:p>
    <w:p w14:paraId="00A00DFE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1. Что сдаётся</w:t>
      </w:r>
    </w:p>
    <w:p w14:paraId="17458179" w14:textId="77777777" w:rsidR="00A4141A" w:rsidRPr="001B484E" w:rsidRDefault="00A4141A">
      <w:pPr>
        <w:rPr>
          <w:lang w:val="ru-RU"/>
        </w:rPr>
      </w:pPr>
    </w:p>
    <w:p w14:paraId="6084BB46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 xml:space="preserve">Для этапа 5 подготавливается ссылка на папку с ноутбуками и дополнительными файлами, необходимыми для корректной работы ноутбуков, а также </w:t>
      </w:r>
      <w:r>
        <w:t>Word</w:t>
      </w:r>
      <w:r w:rsidRPr="001B484E">
        <w:rPr>
          <w:lang w:val="ru-RU"/>
        </w:rPr>
        <w:t>-документ из этапа 4.</w:t>
      </w:r>
    </w:p>
    <w:p w14:paraId="5F115A3C" w14:textId="77777777" w:rsidR="00A4141A" w:rsidRPr="001B484E" w:rsidRDefault="00A4141A">
      <w:pPr>
        <w:rPr>
          <w:lang w:val="ru-RU"/>
        </w:rPr>
      </w:pPr>
    </w:p>
    <w:p w14:paraId="37BFA43C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2. Ссылка на папку этапа 5</w:t>
      </w:r>
    </w:p>
    <w:p w14:paraId="4E0C75FA" w14:textId="77777777" w:rsidR="00A4141A" w:rsidRPr="001B484E" w:rsidRDefault="00A4141A">
      <w:pPr>
        <w:rPr>
          <w:lang w:val="ru-RU"/>
        </w:rPr>
      </w:pPr>
    </w:p>
    <w:p w14:paraId="4F16CC0A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Папка с материалами этапа 5:</w:t>
      </w:r>
    </w:p>
    <w:p w14:paraId="389E7BC4" w14:textId="62920193" w:rsidR="00A4141A" w:rsidRPr="001B484E" w:rsidRDefault="001B484E">
      <w:pPr>
        <w:rPr>
          <w:lang w:val="ru-RU"/>
        </w:rPr>
      </w:pPr>
      <w:hyperlink r:id="rId6" w:history="1">
        <w:r w:rsidRPr="00A82AA6">
          <w:rPr>
            <w:rStyle w:val="aff8"/>
          </w:rPr>
          <w:t>https</w:t>
        </w:r>
        <w:r w:rsidRPr="001B484E">
          <w:rPr>
            <w:rStyle w:val="aff8"/>
            <w:lang w:val="ru-RU"/>
          </w:rPr>
          <w:t>://</w:t>
        </w:r>
        <w:r w:rsidRPr="00A82AA6">
          <w:rPr>
            <w:rStyle w:val="aff8"/>
          </w:rPr>
          <w:t>drive</w:t>
        </w:r>
        <w:r w:rsidRPr="001B484E">
          <w:rPr>
            <w:rStyle w:val="aff8"/>
            <w:lang w:val="ru-RU"/>
          </w:rPr>
          <w:t>.</w:t>
        </w:r>
        <w:r w:rsidRPr="00A82AA6">
          <w:rPr>
            <w:rStyle w:val="aff8"/>
          </w:rPr>
          <w:t>google</w:t>
        </w:r>
        <w:r w:rsidRPr="001B484E">
          <w:rPr>
            <w:rStyle w:val="aff8"/>
            <w:lang w:val="ru-RU"/>
          </w:rPr>
          <w:t>.</w:t>
        </w:r>
        <w:r w:rsidRPr="00A82AA6">
          <w:rPr>
            <w:rStyle w:val="aff8"/>
          </w:rPr>
          <w:t>com</w:t>
        </w:r>
        <w:r w:rsidRPr="001B484E">
          <w:rPr>
            <w:rStyle w:val="aff8"/>
            <w:lang w:val="ru-RU"/>
          </w:rPr>
          <w:t>/</w:t>
        </w:r>
        <w:r w:rsidRPr="00A82AA6">
          <w:rPr>
            <w:rStyle w:val="aff8"/>
          </w:rPr>
          <w:t>drive</w:t>
        </w:r>
        <w:r w:rsidRPr="001B484E">
          <w:rPr>
            <w:rStyle w:val="aff8"/>
            <w:lang w:val="ru-RU"/>
          </w:rPr>
          <w:t>/</w:t>
        </w:r>
        <w:r w:rsidRPr="00A82AA6">
          <w:rPr>
            <w:rStyle w:val="aff8"/>
          </w:rPr>
          <w:t>folders</w:t>
        </w:r>
        <w:r w:rsidRPr="001B484E">
          <w:rPr>
            <w:rStyle w:val="aff8"/>
            <w:lang w:val="ru-RU"/>
          </w:rPr>
          <w:t>/1</w:t>
        </w:r>
        <w:r w:rsidRPr="00A82AA6">
          <w:rPr>
            <w:rStyle w:val="aff8"/>
          </w:rPr>
          <w:t>n</w:t>
        </w:r>
        <w:r w:rsidRPr="001B484E">
          <w:rPr>
            <w:rStyle w:val="aff8"/>
            <w:lang w:val="ru-RU"/>
          </w:rPr>
          <w:t>4</w:t>
        </w:r>
        <w:r w:rsidRPr="00A82AA6">
          <w:rPr>
            <w:rStyle w:val="aff8"/>
          </w:rPr>
          <w:t>LAAFNp</w:t>
        </w:r>
        <w:r w:rsidRPr="001B484E">
          <w:rPr>
            <w:rStyle w:val="aff8"/>
            <w:lang w:val="ru-RU"/>
          </w:rPr>
          <w:t>1</w:t>
        </w:r>
        <w:r w:rsidRPr="00A82AA6">
          <w:rPr>
            <w:rStyle w:val="aff8"/>
          </w:rPr>
          <w:t>yD</w:t>
        </w:r>
        <w:r w:rsidRPr="001B484E">
          <w:rPr>
            <w:rStyle w:val="aff8"/>
            <w:lang w:val="ru-RU"/>
          </w:rPr>
          <w:t>8</w:t>
        </w:r>
        <w:r w:rsidRPr="00A82AA6">
          <w:rPr>
            <w:rStyle w:val="aff8"/>
          </w:rPr>
          <w:t>aIaWWpS</w:t>
        </w:r>
        <w:r w:rsidRPr="001B484E">
          <w:rPr>
            <w:rStyle w:val="aff8"/>
            <w:lang w:val="ru-RU"/>
          </w:rPr>
          <w:t>_</w:t>
        </w:r>
        <w:r w:rsidRPr="00A82AA6">
          <w:rPr>
            <w:rStyle w:val="aff8"/>
          </w:rPr>
          <w:t>OL</w:t>
        </w:r>
        <w:r w:rsidRPr="001B484E">
          <w:rPr>
            <w:rStyle w:val="aff8"/>
            <w:lang w:val="ru-RU"/>
          </w:rPr>
          <w:t>58</w:t>
        </w:r>
        <w:r w:rsidRPr="00A82AA6">
          <w:rPr>
            <w:rStyle w:val="aff8"/>
          </w:rPr>
          <w:t>B</w:t>
        </w:r>
        <w:r w:rsidRPr="001B484E">
          <w:rPr>
            <w:rStyle w:val="aff8"/>
            <w:lang w:val="ru-RU"/>
          </w:rPr>
          <w:t>8</w:t>
        </w:r>
        <w:r w:rsidRPr="00A82AA6">
          <w:rPr>
            <w:rStyle w:val="aff8"/>
          </w:rPr>
          <w:t>wBvc</w:t>
        </w:r>
        <w:r w:rsidRPr="001B484E">
          <w:rPr>
            <w:rStyle w:val="aff8"/>
            <w:lang w:val="ru-RU"/>
          </w:rPr>
          <w:t>_</w:t>
        </w:r>
        <w:r w:rsidRPr="00A82AA6">
          <w:rPr>
            <w:rStyle w:val="aff8"/>
          </w:rPr>
          <w:t>H</w:t>
        </w:r>
        <w:r w:rsidRPr="001B484E">
          <w:rPr>
            <w:rStyle w:val="aff8"/>
            <w:lang w:val="ru-RU"/>
          </w:rPr>
          <w:t>?</w:t>
        </w:r>
        <w:r w:rsidRPr="00A82AA6">
          <w:rPr>
            <w:rStyle w:val="aff8"/>
          </w:rPr>
          <w:t>usp</w:t>
        </w:r>
        <w:r w:rsidRPr="001B484E">
          <w:rPr>
            <w:rStyle w:val="aff8"/>
            <w:lang w:val="ru-RU"/>
          </w:rPr>
          <w:t>=</w:t>
        </w:r>
        <w:r w:rsidRPr="00A82AA6">
          <w:rPr>
            <w:rStyle w:val="aff8"/>
          </w:rPr>
          <w:t>sharing</w:t>
        </w:r>
      </w:hyperlink>
      <w:r w:rsidRPr="001B484E">
        <w:rPr>
          <w:lang w:val="ru-RU"/>
        </w:rPr>
        <w:t xml:space="preserve"> </w:t>
      </w:r>
    </w:p>
    <w:p w14:paraId="32FEE9C4" w14:textId="77777777" w:rsidR="00A4141A" w:rsidRPr="001B484E" w:rsidRDefault="00A4141A">
      <w:pPr>
        <w:rPr>
          <w:lang w:val="ru-RU"/>
        </w:rPr>
      </w:pPr>
    </w:p>
    <w:p w14:paraId="50D15FFF" w14:textId="53864F03" w:rsidR="00A4141A" w:rsidRDefault="00000000">
      <w:r>
        <w:t>В папке находятся:</w:t>
      </w:r>
    </w:p>
    <w:p w14:paraId="0B5C907B" w14:textId="77777777" w:rsidR="00A4141A" w:rsidRDefault="00000000">
      <w:r>
        <w:t>- stage5_experiments_colab.ipynb</w:t>
      </w:r>
    </w:p>
    <w:p w14:paraId="791F8629" w14:textId="77777777" w:rsidR="00A4141A" w:rsidRDefault="00000000">
      <w:r>
        <w:t>- stage5_final_inference_colab.ipynb</w:t>
      </w:r>
    </w:p>
    <w:p w14:paraId="496ADE09" w14:textId="77777777" w:rsidR="00A4141A" w:rsidRDefault="00000000">
      <w:r>
        <w:t>- resnet34_best_model.pth</w:t>
      </w:r>
    </w:p>
    <w:p w14:paraId="23D4E4F3" w14:textId="77777777" w:rsidR="00A4141A" w:rsidRDefault="00000000">
      <w:r>
        <w:t>- class_mapping.json</w:t>
      </w:r>
    </w:p>
    <w:p w14:paraId="39600469" w14:textId="77777777" w:rsidR="00A4141A" w:rsidRDefault="00000000">
      <w:r>
        <w:t>- sample_images/punching_hole_sample.jpg</w:t>
      </w:r>
    </w:p>
    <w:p w14:paraId="33960A96" w14:textId="77777777" w:rsidR="00A4141A" w:rsidRDefault="00000000">
      <w:r>
        <w:t>- experiment_outputs</w:t>
      </w:r>
    </w:p>
    <w:p w14:paraId="1E20D930" w14:textId="77777777" w:rsidR="00A4141A" w:rsidRDefault="00000000">
      <w:r>
        <w:t>- 4.docx</w:t>
      </w:r>
    </w:p>
    <w:p w14:paraId="34FECF25" w14:textId="77777777" w:rsidR="00A4141A" w:rsidRDefault="00000000">
      <w:r>
        <w:lastRenderedPageBreak/>
        <w:t>3. Word-документ этапа 4</w:t>
      </w:r>
    </w:p>
    <w:p w14:paraId="2E5D9463" w14:textId="77777777" w:rsidR="00A4141A" w:rsidRDefault="00A4141A"/>
    <w:p w14:paraId="57125A8D" w14:textId="77777777" w:rsidR="00A4141A" w:rsidRPr="001B484E" w:rsidRDefault="00000000">
      <w:pPr>
        <w:rPr>
          <w:lang w:val="ru-RU"/>
        </w:rPr>
      </w:pPr>
      <w:r>
        <w:t>Word</w:t>
      </w:r>
      <w:r w:rsidRPr="001B484E">
        <w:rPr>
          <w:lang w:val="ru-RU"/>
        </w:rPr>
        <w:t>-документ из этапа 4 приложен в этой же папке:</w:t>
      </w:r>
    </w:p>
    <w:p w14:paraId="7628C316" w14:textId="77777777" w:rsidR="00A4141A" w:rsidRPr="001B484E" w:rsidRDefault="00A4141A">
      <w:pPr>
        <w:rPr>
          <w:lang w:val="ru-RU"/>
        </w:rPr>
      </w:pPr>
    </w:p>
    <w:p w14:paraId="14D12A77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4.</w:t>
      </w:r>
      <w:r>
        <w:t>docx</w:t>
      </w:r>
    </w:p>
    <w:p w14:paraId="3756DA4B" w14:textId="77777777" w:rsidR="00A4141A" w:rsidRPr="001B484E" w:rsidRDefault="00A4141A">
      <w:pPr>
        <w:rPr>
          <w:lang w:val="ru-RU"/>
        </w:rPr>
      </w:pPr>
    </w:p>
    <w:p w14:paraId="1A013887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4. Ноутбук с экспериментами</w:t>
      </w:r>
    </w:p>
    <w:p w14:paraId="3BE25F3F" w14:textId="77777777" w:rsidR="00A4141A" w:rsidRPr="001B484E" w:rsidRDefault="00A4141A">
      <w:pPr>
        <w:rPr>
          <w:lang w:val="ru-RU"/>
        </w:rPr>
      </w:pPr>
    </w:p>
    <w:p w14:paraId="766CC34F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 xml:space="preserve">Ссылка на </w:t>
      </w:r>
      <w:r>
        <w:t>Colab</w:t>
      </w:r>
      <w:r w:rsidRPr="001B484E">
        <w:rPr>
          <w:lang w:val="ru-RU"/>
        </w:rPr>
        <w:t>-ноутбук с экспериментами:</w:t>
      </w:r>
    </w:p>
    <w:p w14:paraId="458D9C38" w14:textId="16535C4A" w:rsidR="00A4141A" w:rsidRPr="001B484E" w:rsidRDefault="001B484E">
      <w:hyperlink r:id="rId7" w:history="1">
        <w:r w:rsidRPr="00A82AA6">
          <w:rPr>
            <w:rStyle w:val="aff8"/>
          </w:rPr>
          <w:t>https://colab.research.google.com/drive/1a4tDSBWOxqjq7eHOj-rOM2J_oqxhKdP2?usp=sharing</w:t>
        </w:r>
      </w:hyperlink>
      <w:r w:rsidRPr="001B484E">
        <w:t xml:space="preserve"> </w:t>
      </w:r>
    </w:p>
    <w:p w14:paraId="64AEE72F" w14:textId="77777777" w:rsidR="00A4141A" w:rsidRDefault="00A4141A"/>
    <w:p w14:paraId="24E7E3EC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В ноутбуке были сравнены три варианта модели:</w:t>
      </w:r>
    </w:p>
    <w:p w14:paraId="6F1F9326" w14:textId="77777777" w:rsidR="00A4141A" w:rsidRPr="001B484E" w:rsidRDefault="00A4141A">
      <w:pPr>
        <w:rPr>
          <w:lang w:val="ru-RU"/>
        </w:rPr>
      </w:pPr>
    </w:p>
    <w:p w14:paraId="295CFE69" w14:textId="77777777" w:rsidR="00A4141A" w:rsidRDefault="00000000">
      <w:r>
        <w:t>1. resnet18_baseline</w:t>
      </w:r>
    </w:p>
    <w:p w14:paraId="6F98C14E" w14:textId="77777777" w:rsidR="00A4141A" w:rsidRDefault="00000000">
      <w:r>
        <w:t>2. resnet34_deeper</w:t>
      </w:r>
    </w:p>
    <w:p w14:paraId="523CD242" w14:textId="77777777" w:rsidR="00A4141A" w:rsidRDefault="00000000">
      <w:r>
        <w:t>3. mobilenet_v3_small_fast</w:t>
      </w:r>
    </w:p>
    <w:p w14:paraId="025B10D0" w14:textId="77777777" w:rsidR="00A4141A" w:rsidRDefault="00A4141A"/>
    <w:p w14:paraId="7AA09F13" w14:textId="77777777" w:rsidR="00A4141A" w:rsidRDefault="00000000">
      <w:r>
        <w:t>Итоговые результаты:</w:t>
      </w:r>
    </w:p>
    <w:p w14:paraId="7F039FDA" w14:textId="77777777" w:rsidR="00A4141A" w:rsidRDefault="00A4141A"/>
    <w:p w14:paraId="49185A04" w14:textId="77777777" w:rsidR="00A4141A" w:rsidRDefault="00000000">
      <w:r>
        <w:t>- resnet34_deeper: test_accuracy = 0.8462, macro_f1 = 0.7528</w:t>
      </w:r>
    </w:p>
    <w:p w14:paraId="464233FA" w14:textId="77777777" w:rsidR="00A4141A" w:rsidRDefault="00000000">
      <w:r>
        <w:t>- resnet18_baseline: test_accuracy = 0.6923, macro_f1 = 0.6512</w:t>
      </w:r>
    </w:p>
    <w:p w14:paraId="74D0E691" w14:textId="77777777" w:rsidR="00A4141A" w:rsidRDefault="00000000">
      <w:r>
        <w:t>- mobilenet_v3_small_fast: test_accuracy = 0.2564, macro_f1 = 0.1197</w:t>
      </w:r>
    </w:p>
    <w:p w14:paraId="0D2A4655" w14:textId="77777777" w:rsidR="00A4141A" w:rsidRDefault="00A4141A"/>
    <w:p w14:paraId="29D8F5E2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 xml:space="preserve">По итогам сравнения в качестве финальной модели выбрана </w:t>
      </w:r>
      <w:r>
        <w:t>resnet</w:t>
      </w:r>
      <w:r w:rsidRPr="001B484E">
        <w:rPr>
          <w:lang w:val="ru-RU"/>
        </w:rPr>
        <w:t>34, так как она показала лучший результат по качеству распознавания.</w:t>
      </w:r>
    </w:p>
    <w:p w14:paraId="035DB220" w14:textId="77777777" w:rsidR="00A4141A" w:rsidRPr="001B484E" w:rsidRDefault="00A4141A">
      <w:pPr>
        <w:rPr>
          <w:lang w:val="ru-RU"/>
        </w:rPr>
      </w:pPr>
    </w:p>
    <w:p w14:paraId="3C8732FE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5. Финальный ноутбук</w:t>
      </w:r>
    </w:p>
    <w:p w14:paraId="29BC0B0C" w14:textId="77777777" w:rsidR="00A4141A" w:rsidRPr="001B484E" w:rsidRDefault="00A4141A">
      <w:pPr>
        <w:rPr>
          <w:lang w:val="ru-RU"/>
        </w:rPr>
      </w:pPr>
    </w:p>
    <w:p w14:paraId="2E009DDB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 xml:space="preserve">Ссылка на финальный </w:t>
      </w:r>
      <w:r>
        <w:t>Colab</w:t>
      </w:r>
      <w:r w:rsidRPr="001B484E">
        <w:rPr>
          <w:lang w:val="ru-RU"/>
        </w:rPr>
        <w:t>-ноутбук:</w:t>
      </w:r>
    </w:p>
    <w:p w14:paraId="68B4B3DF" w14:textId="5B4C7E4E" w:rsidR="00A4141A" w:rsidRPr="001B484E" w:rsidRDefault="00000000">
      <w:r>
        <w:t xml:space="preserve">Colab final inference: </w:t>
      </w:r>
      <w:hyperlink r:id="rId8" w:history="1">
        <w:r w:rsidR="001B484E" w:rsidRPr="00A82AA6">
          <w:rPr>
            <w:rStyle w:val="aff8"/>
          </w:rPr>
          <w:t>https://colab.research.google.com/drive/1M7UG4lIfyHO01GoqDUuKJuW8FRvs0Gkt?usp=sharing</w:t>
        </w:r>
      </w:hyperlink>
      <w:r w:rsidR="001B484E" w:rsidRPr="001B484E">
        <w:t xml:space="preserve"> </w:t>
      </w:r>
    </w:p>
    <w:p w14:paraId="77655FA1" w14:textId="77777777" w:rsidR="00A4141A" w:rsidRDefault="00A4141A"/>
    <w:p w14:paraId="071299BB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 xml:space="preserve">Финальный ноутбук использует модель </w:t>
      </w:r>
      <w:r>
        <w:t>resnet</w:t>
      </w:r>
      <w:r w:rsidRPr="001B484E">
        <w:rPr>
          <w:lang w:val="ru-RU"/>
        </w:rPr>
        <w:t xml:space="preserve">34 и веса </w:t>
      </w:r>
      <w:r>
        <w:t>resnet</w:t>
      </w:r>
      <w:r w:rsidRPr="001B484E">
        <w:rPr>
          <w:lang w:val="ru-RU"/>
        </w:rPr>
        <w:t>34_</w:t>
      </w:r>
      <w:r>
        <w:t>best</w:t>
      </w:r>
      <w:r w:rsidRPr="001B484E">
        <w:rPr>
          <w:lang w:val="ru-RU"/>
        </w:rPr>
        <w:t>_</w:t>
      </w:r>
      <w:r>
        <w:t>model</w:t>
      </w:r>
      <w:r w:rsidRPr="001B484E">
        <w:rPr>
          <w:lang w:val="ru-RU"/>
        </w:rPr>
        <w:t>.</w:t>
      </w:r>
      <w:r>
        <w:t>pth</w:t>
      </w:r>
      <w:r w:rsidRPr="001B484E">
        <w:rPr>
          <w:lang w:val="ru-RU"/>
        </w:rPr>
        <w:t>.</w:t>
      </w:r>
    </w:p>
    <w:p w14:paraId="6FA04052" w14:textId="77777777" w:rsidR="00A4141A" w:rsidRPr="001B484E" w:rsidRDefault="00A4141A">
      <w:pPr>
        <w:rPr>
          <w:lang w:val="ru-RU"/>
        </w:rPr>
      </w:pPr>
    </w:p>
    <w:p w14:paraId="71D07C20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В ноутбуке реализованы:</w:t>
      </w:r>
    </w:p>
    <w:p w14:paraId="6636DF05" w14:textId="77777777" w:rsidR="00A4141A" w:rsidRPr="001B484E" w:rsidRDefault="00A4141A">
      <w:pPr>
        <w:rPr>
          <w:lang w:val="ru-RU"/>
        </w:rPr>
      </w:pPr>
    </w:p>
    <w:p w14:paraId="6216A558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 xml:space="preserve">- подключение </w:t>
      </w:r>
      <w:r>
        <w:t>Google</w:t>
      </w:r>
      <w:r w:rsidRPr="001B484E">
        <w:rPr>
          <w:lang w:val="ru-RU"/>
        </w:rPr>
        <w:t xml:space="preserve"> </w:t>
      </w:r>
      <w:r>
        <w:t>Drive</w:t>
      </w:r>
    </w:p>
    <w:p w14:paraId="19D21BB4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- загрузка весов модели</w:t>
      </w:r>
    </w:p>
    <w:p w14:paraId="2C7D9019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 xml:space="preserve">- загрузка </w:t>
      </w:r>
      <w:r>
        <w:t>class</w:t>
      </w:r>
      <w:r w:rsidRPr="001B484E">
        <w:rPr>
          <w:lang w:val="ru-RU"/>
        </w:rPr>
        <w:t>_</w:t>
      </w:r>
      <w:r>
        <w:t>mapping</w:t>
      </w:r>
      <w:r w:rsidRPr="001B484E">
        <w:rPr>
          <w:lang w:val="ru-RU"/>
        </w:rPr>
        <w:t>.</w:t>
      </w:r>
      <w:r>
        <w:t>json</w:t>
      </w:r>
    </w:p>
    <w:p w14:paraId="680DE266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- предобработка изображения</w:t>
      </w:r>
    </w:p>
    <w:p w14:paraId="77B362A8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- получение предсказания</w:t>
      </w:r>
    </w:p>
    <w:p w14:paraId="37DCADAF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- понятный вывод результата</w:t>
      </w:r>
    </w:p>
    <w:p w14:paraId="27FFE6B8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 xml:space="preserve">- загрузка своего изображения через </w:t>
      </w:r>
      <w:r>
        <w:t>upload</w:t>
      </w:r>
    </w:p>
    <w:p w14:paraId="1F42FA03" w14:textId="77777777" w:rsidR="00A4141A" w:rsidRPr="001B484E" w:rsidRDefault="00A4141A">
      <w:pPr>
        <w:rPr>
          <w:lang w:val="ru-RU"/>
        </w:rPr>
      </w:pPr>
    </w:p>
    <w:p w14:paraId="677DFE68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lastRenderedPageBreak/>
        <w:t>6. Проверка работы финального ноутбука</w:t>
      </w:r>
    </w:p>
    <w:p w14:paraId="6795DA42" w14:textId="77777777" w:rsidR="00A4141A" w:rsidRPr="001B484E" w:rsidRDefault="00A4141A">
      <w:pPr>
        <w:rPr>
          <w:lang w:val="ru-RU"/>
        </w:rPr>
      </w:pPr>
    </w:p>
    <w:p w14:paraId="7AE30731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Финальный ноутбук был проверен на пользовательском сценарии с загрузкой изображения.</w:t>
      </w:r>
    </w:p>
    <w:p w14:paraId="7297CE3F" w14:textId="77777777" w:rsidR="00A4141A" w:rsidRPr="001B484E" w:rsidRDefault="00A4141A">
      <w:pPr>
        <w:rPr>
          <w:lang w:val="ru-RU"/>
        </w:rPr>
      </w:pPr>
    </w:p>
    <w:p w14:paraId="44D03302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Пример результата:</w:t>
      </w:r>
    </w:p>
    <w:p w14:paraId="0241B1C4" w14:textId="77777777" w:rsidR="00A4141A" w:rsidRPr="001B484E" w:rsidRDefault="00A4141A">
      <w:pPr>
        <w:rPr>
          <w:lang w:val="ru-RU"/>
        </w:rPr>
      </w:pPr>
    </w:p>
    <w:p w14:paraId="2D4D5E1B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 xml:space="preserve">- </w:t>
      </w:r>
      <w:r>
        <w:t>Image</w:t>
      </w:r>
      <w:r w:rsidRPr="001B484E">
        <w:rPr>
          <w:lang w:val="ru-RU"/>
        </w:rPr>
        <w:t xml:space="preserve"> </w:t>
      </w:r>
      <w:r>
        <w:t>path</w:t>
      </w:r>
      <w:r w:rsidRPr="001B484E">
        <w:rPr>
          <w:lang w:val="ru-RU"/>
        </w:rPr>
        <w:t xml:space="preserve">: </w:t>
      </w:r>
      <w:r>
        <w:t>img</w:t>
      </w:r>
      <w:r w:rsidRPr="001B484E">
        <w:rPr>
          <w:lang w:val="ru-RU"/>
        </w:rPr>
        <w:t>_03_3402618000_00007.</w:t>
      </w:r>
      <w:r>
        <w:t>jpg</w:t>
      </w:r>
    </w:p>
    <w:p w14:paraId="0C200A9B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 xml:space="preserve">- </w:t>
      </w:r>
      <w:r>
        <w:t>Prediction</w:t>
      </w:r>
      <w:r w:rsidRPr="001B484E">
        <w:rPr>
          <w:lang w:val="ru-RU"/>
        </w:rPr>
        <w:t xml:space="preserve">: </w:t>
      </w:r>
      <w:r>
        <w:t>waist</w:t>
      </w:r>
      <w:r w:rsidRPr="001B484E">
        <w:rPr>
          <w:lang w:val="ru-RU"/>
        </w:rPr>
        <w:t>_</w:t>
      </w:r>
      <w:r>
        <w:t>folding</w:t>
      </w:r>
    </w:p>
    <w:p w14:paraId="444389CA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 xml:space="preserve">- </w:t>
      </w:r>
      <w:r>
        <w:t>Confidence</w:t>
      </w:r>
      <w:r w:rsidRPr="001B484E">
        <w:rPr>
          <w:lang w:val="ru-RU"/>
        </w:rPr>
        <w:t>: 0.9699</w:t>
      </w:r>
    </w:p>
    <w:p w14:paraId="6E09EE09" w14:textId="77777777" w:rsidR="00A4141A" w:rsidRPr="001B484E" w:rsidRDefault="00A4141A">
      <w:pPr>
        <w:rPr>
          <w:lang w:val="ru-RU"/>
        </w:rPr>
      </w:pPr>
    </w:p>
    <w:p w14:paraId="0DFDBF71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7. Вывод</w:t>
      </w:r>
    </w:p>
    <w:p w14:paraId="5AA60261" w14:textId="77777777" w:rsidR="00A4141A" w:rsidRPr="001B484E" w:rsidRDefault="00A4141A">
      <w:pPr>
        <w:rPr>
          <w:lang w:val="ru-RU"/>
        </w:rPr>
      </w:pPr>
    </w:p>
    <w:p w14:paraId="2DB62326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Этап 5 подготовлен в соответствии с требованиями.</w:t>
      </w:r>
    </w:p>
    <w:p w14:paraId="3F6F2F76" w14:textId="77777777" w:rsidR="00A4141A" w:rsidRPr="001B484E" w:rsidRDefault="00A4141A">
      <w:pPr>
        <w:rPr>
          <w:lang w:val="ru-RU"/>
        </w:rPr>
      </w:pPr>
    </w:p>
    <w:p w14:paraId="277CA6B9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- есть ноутбук с экспериментами</w:t>
      </w:r>
    </w:p>
    <w:p w14:paraId="7414CD69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- есть финальный пользовательский ноутбук</w:t>
      </w:r>
    </w:p>
    <w:p w14:paraId="5D193CEA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>- все необходимые дополнительные файлы лежат рядом</w:t>
      </w:r>
    </w:p>
    <w:p w14:paraId="2C42BBF2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 xml:space="preserve">- выбрана финальная модель </w:t>
      </w:r>
      <w:r>
        <w:t>resnet</w:t>
      </w:r>
      <w:r w:rsidRPr="001B484E">
        <w:rPr>
          <w:lang w:val="ru-RU"/>
        </w:rPr>
        <w:t>34</w:t>
      </w:r>
    </w:p>
    <w:p w14:paraId="1730EBB6" w14:textId="77777777" w:rsidR="00A4141A" w:rsidRPr="001B484E" w:rsidRDefault="00000000">
      <w:pPr>
        <w:rPr>
          <w:lang w:val="ru-RU"/>
        </w:rPr>
      </w:pPr>
      <w:r w:rsidRPr="001B484E">
        <w:rPr>
          <w:lang w:val="ru-RU"/>
        </w:rPr>
        <w:t xml:space="preserve">- </w:t>
      </w:r>
      <w:r>
        <w:t>Word</w:t>
      </w:r>
      <w:r w:rsidRPr="001B484E">
        <w:rPr>
          <w:lang w:val="ru-RU"/>
        </w:rPr>
        <w:t>-документ из этапа 4 приложен в ту же папку этапа 5</w:t>
      </w:r>
    </w:p>
    <w:sectPr w:rsidR="00A4141A" w:rsidRPr="001B48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726023">
    <w:abstractNumId w:val="8"/>
  </w:num>
  <w:num w:numId="2" w16cid:durableId="145321162">
    <w:abstractNumId w:val="6"/>
  </w:num>
  <w:num w:numId="3" w16cid:durableId="1652952064">
    <w:abstractNumId w:val="5"/>
  </w:num>
  <w:num w:numId="4" w16cid:durableId="1085809612">
    <w:abstractNumId w:val="4"/>
  </w:num>
  <w:num w:numId="5" w16cid:durableId="1024790237">
    <w:abstractNumId w:val="7"/>
  </w:num>
  <w:num w:numId="6" w16cid:durableId="1074282850">
    <w:abstractNumId w:val="3"/>
  </w:num>
  <w:num w:numId="7" w16cid:durableId="1283078065">
    <w:abstractNumId w:val="2"/>
  </w:num>
  <w:num w:numId="8" w16cid:durableId="328675200">
    <w:abstractNumId w:val="1"/>
  </w:num>
  <w:num w:numId="9" w16cid:durableId="766538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B43"/>
    <w:rsid w:val="0015074B"/>
    <w:rsid w:val="001B484E"/>
    <w:rsid w:val="0029639D"/>
    <w:rsid w:val="00326F90"/>
    <w:rsid w:val="00A414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0E5D89"/>
  <w14:defaultImageDpi w14:val="300"/>
  <w15:docId w15:val="{A7E87F07-94D2-4B4E-A35D-EE003222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1B484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1B48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M7UG4lIfyHO01GoqDUuKJuW8FRvs0Gkt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colab.research.google.com/drive/1a4tDSBWOxqjq7eHOj-rOM2J_oqxhKdP2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n4LAAFNp1yD8aIaWWpS_OL58B8wBvc_H?usp=sharin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Kaleev</cp:lastModifiedBy>
  <cp:revision>3</cp:revision>
  <dcterms:created xsi:type="dcterms:W3CDTF">2013-12-23T23:15:00Z</dcterms:created>
  <dcterms:modified xsi:type="dcterms:W3CDTF">2026-03-31T17:06:00Z</dcterms:modified>
  <cp:category/>
</cp:coreProperties>
</file>